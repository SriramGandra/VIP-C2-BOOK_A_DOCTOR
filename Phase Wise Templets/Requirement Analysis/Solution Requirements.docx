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 (Functional &amp; Non-functional)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Parameter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18 June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Team ID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Project Name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 A Doctor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Maximum Marks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4 Marks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Functional Requirements:</w:t>
      </w:r>
    </w:p>
    <w:p>
      <w:r>
        <w:t>Following are the functional requirements of the proposed solution.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FR No.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Functional Requirement (Epic)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FR-1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User Authentication &amp; Profiles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- Form-based Registration with role selection (Patient, Doctor).&lt;br&gt;- Login with JWT token creation and browser-storage persistence.&lt;br&gt;- View and edit profile information (phone, address, specialization details for doctors).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FR-2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Doctor Verification &amp; Onboarding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- Initial Doctor registration is created as "unapproved" (</w:t>
            </w:r>
            <w:r>
              <w:rPr>
                <w:rFonts w:ascii="Courier New" w:hAnsi="Courier New"/>
                <w:color w:val="C7254E"/>
                <w:sz w:val="19"/>
              </w:rPr>
              <w:t>isApproved: false</w:t>
            </w:r>
            <w:r>
              <w:t>).&lt;br&gt;- Display pending doctors in the Admin portal.&lt;br&gt;- Doctor profile approval action by Admin.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FR-3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Search &amp; View Doctors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- Patients search doctors by name or filter by specialization.&lt;br&gt;- Patients view doctor details (consultation fees, clinic location, experience, availability).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FR-4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Appointment Booking Flow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- Doctors manage availability by adding date/slot arrays.&lt;br&gt;- Patients select available date and slot to submit a booking.&lt;br&gt;- Booking starts in </w:t>
            </w:r>
            <w:r>
              <w:rPr>
                <w:rFonts w:ascii="Courier New" w:hAnsi="Courier New"/>
                <w:color w:val="C7254E"/>
                <w:sz w:val="19"/>
              </w:rPr>
              <w:t>Pending</w:t>
            </w:r>
            <w:r>
              <w:t xml:space="preserve"> state, prompting dashboard notifications.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FR-5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Appointment Decision Making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- Doctors view pending bookings and change status to </w:t>
            </w:r>
            <w:r>
              <w:rPr>
                <w:rFonts w:ascii="Courier New" w:hAnsi="Courier New"/>
                <w:color w:val="C7254E"/>
                <w:sz w:val="19"/>
              </w:rPr>
              <w:t>Approved</w:t>
            </w:r>
            <w:r>
              <w:t xml:space="preserve"> or </w:t>
            </w:r>
            <w:r>
              <w:rPr>
                <w:rFonts w:ascii="Courier New" w:hAnsi="Courier New"/>
                <w:color w:val="C7254E"/>
                <w:sz w:val="19"/>
              </w:rPr>
              <w:t>Rejected</w:t>
            </w:r>
            <w:r>
              <w:t xml:space="preserve">.&lt;br&gt;- Patients or Doctors can </w:t>
            </w:r>
            <w:r>
              <w:rPr>
                <w:rFonts w:ascii="Courier New" w:hAnsi="Courier New"/>
                <w:color w:val="C7254E"/>
                <w:sz w:val="19"/>
              </w:rPr>
              <w:t>Cancel</w:t>
            </w:r>
            <w:r>
              <w:t xml:space="preserve"> active appointments.&lt;br&gt;- Doctor updates appointment to </w:t>
            </w:r>
            <w:r>
              <w:rPr>
                <w:rFonts w:ascii="Courier New" w:hAnsi="Courier New"/>
                <w:color w:val="C7254E"/>
                <w:sz w:val="19"/>
              </w:rPr>
              <w:t>Completed</w:t>
            </w:r>
            <w:r>
              <w:t xml:space="preserve"> after consultations.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FR-6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Medical Document Management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- Patients upload documents (e.g. lab results, prescriptions) via file form.&lt;br&gt;- Files stored securely locally on the server (served statically via </w:t>
            </w:r>
            <w:r>
              <w:rPr>
                <w:rFonts w:ascii="Courier New" w:hAnsi="Courier New"/>
                <w:color w:val="C7254E"/>
                <w:sz w:val="19"/>
              </w:rPr>
              <w:t>/uploads</w:t>
            </w:r>
            <w:r>
              <w:t>).&lt;br&gt;- Delete document action.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FR-7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System Administration Dashboard</w:t>
            </w:r>
            <w:r/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- Dashboard summary showing counts: total users, total doctors, total appointments.&lt;br&gt;- Manage user listings with deletion capability.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Non-functional Requirements:</w:t>
      </w:r>
    </w:p>
    <w:p>
      <w:r>
        <w:t>Following are the non-functional requirements of the proposed solution.</w:t>
      </w:r>
    </w:p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
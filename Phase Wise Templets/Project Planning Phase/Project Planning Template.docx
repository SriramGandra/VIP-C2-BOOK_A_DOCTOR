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Project Planning Template</w:t>
      </w:r>
    </w:p>
    <w:p>
      <w:pPr>
        <w:spacing w:after="80"/>
      </w:pPr>
    </w:p>
    <w:tbl>
      <w:tblPr>
        <w:tblStyle w:val="TableGrid"/>
        <w:tblW w:type="auto" w:w="0"/>
        <w:tblLook w:firstColumn="1" w:firstRow="1" w:lastColumn="0" w:lastRow="0" w:noHBand="0" w:noVBand="1" w:val="04A0"/>
      </w:tblPr>
      <w:tblGrid>
        <w:gridCol w:w="4680"/>
        <w:gridCol w:w="4680"/>
      </w:tblGrid>
      <w:tr>
        <w:tc>
          <w:tcPr>
            <w:tcW w:type="dxa" w:w="4680"/>
            <w:tcMar>
              <w:top w:w="60" w:type="dxa"/>
              <w:bottom w:w="60" w:type="dxa"/>
              <w:left w:w="100" w:type="dxa"/>
              <w:right w:w="100" w:type="dxa"/>
            </w:tcMar>
            <w:shd w:fill="ECECEC"/>
          </w:tcPr>
          <w:p>
            <w:r/>
          </w:p>
          <w:p>
            <w:pPr>
              <w:spacing w:after="40" w:before="40"/>
            </w:pPr>
            <w:r>
              <w:rPr>
                <w:b/>
              </w:rPr>
              <w:t>Parameter</w:t>
            </w:r>
          </w:p>
        </w:tc>
        <w:tc>
          <w:tcPr>
            <w:tcW w:type="dxa" w:w="4680"/>
            <w:tcMar>
              <w:top w:w="60" w:type="dxa"/>
              <w:bottom w:w="60" w:type="dxa"/>
              <w:left w:w="100" w:type="dxa"/>
              <w:right w:w="100" w:type="dxa"/>
            </w:tcMar>
            <w:shd w:fill="ECECEC"/>
          </w:tcPr>
          <w:p>
            <w:r/>
          </w:p>
          <w:p>
            <w:pPr>
              <w:spacing w:after="40" w:before="40"/>
            </w:pPr>
            <w:r>
              <w:rPr>
                <w:b/>
              </w:rPr>
              <w:t>Details</w:t>
            </w:r>
          </w:p>
        </w:tc>
      </w:tr>
      <w:tr>
        <w:tc>
          <w:tcPr>
            <w:tcW w:type="dxa" w:w="4680"/>
            <w:tcMar>
              <w:top w:w="60" w:type="dxa"/>
              <w:bottom w:w="60" w:type="dxa"/>
              <w:left w:w="100" w:type="dxa"/>
              <w:right w:w="100" w:type="dxa"/>
            </w:tcMar>
          </w:tcPr>
          <w:p>
            <w:r/>
          </w:p>
          <w:p>
            <w:pPr>
              <w:spacing w:after="40" w:before="40"/>
            </w:pPr>
            <w:r/>
            <w:r>
              <w:rPr>
                <w:b/>
              </w:rPr>
              <w:t>Date</w:t>
            </w:r>
            <w:r/>
          </w:p>
        </w:tc>
        <w:tc>
          <w:tcPr>
            <w:tcW w:type="dxa" w:w="4680"/>
            <w:tcMar>
              <w:top w:w="60" w:type="dxa"/>
              <w:bottom w:w="60" w:type="dxa"/>
              <w:left w:w="100" w:type="dxa"/>
              <w:right w:w="100" w:type="dxa"/>
            </w:tcMar>
          </w:tcPr>
          <w:p>
            <w:r/>
          </w:p>
          <w:p>
            <w:pPr>
              <w:spacing w:after="40" w:before="40"/>
            </w:pPr>
            <w:r>
              <w:t>18 June 2026</w:t>
            </w:r>
          </w:p>
        </w:tc>
      </w:tr>
      <w:tr>
        <w:tc>
          <w:tcPr>
            <w:tcW w:type="dxa" w:w="4680"/>
            <w:tcMar>
              <w:top w:w="60" w:type="dxa"/>
              <w:bottom w:w="60" w:type="dxa"/>
              <w:left w:w="100" w:type="dxa"/>
              <w:right w:w="100" w:type="dxa"/>
            </w:tcMar>
          </w:tcPr>
          <w:p>
            <w:r/>
          </w:p>
          <w:p>
            <w:pPr>
              <w:spacing w:after="40" w:before="40"/>
            </w:pPr>
            <w:r/>
            <w:r>
              <w:rPr>
                <w:b/>
              </w:rPr>
              <w:t>Team ID</w:t>
            </w:r>
            <w:r/>
          </w:p>
        </w:tc>
        <w:tc>
          <w:tcPr>
            <w:tcW w:type="dxa" w:w="4680"/>
            <w:tcMar>
              <w:top w:w="60" w:type="dxa"/>
              <w:bottom w:w="60" w:type="dxa"/>
              <w:left w:w="100" w:type="dxa"/>
              <w:right w:w="100" w:type="dxa"/>
            </w:tcMar>
          </w:tcPr>
          <w:p>
            <w:r/>
          </w:p>
          <w:p>
            <w:pPr>
              <w:spacing w:after="40" w:before="40"/>
            </w:pPr>
            <w:r/>
          </w:p>
        </w:tc>
      </w:tr>
      <w:tr>
        <w:tc>
          <w:tcPr>
            <w:tcW w:type="dxa" w:w="4680"/>
            <w:tcMar>
              <w:top w:w="60" w:type="dxa"/>
              <w:bottom w:w="60" w:type="dxa"/>
              <w:left w:w="100" w:type="dxa"/>
              <w:right w:w="100" w:type="dxa"/>
            </w:tcMar>
          </w:tcPr>
          <w:p>
            <w:r/>
          </w:p>
          <w:p>
            <w:pPr>
              <w:spacing w:after="40" w:before="40"/>
            </w:pPr>
            <w:r/>
            <w:r>
              <w:rPr>
                <w:b/>
              </w:rPr>
              <w:t>Project Name</w:t>
            </w:r>
            <w:r/>
          </w:p>
        </w:tc>
        <w:tc>
          <w:tcPr>
            <w:tcW w:type="dxa" w:w="4680"/>
            <w:tcMar>
              <w:top w:w="60" w:type="dxa"/>
              <w:bottom w:w="60" w:type="dxa"/>
              <w:left w:w="100" w:type="dxa"/>
              <w:right w:w="100" w:type="dxa"/>
            </w:tcMar>
          </w:tcPr>
          <w:p>
            <w:r/>
          </w:p>
          <w:p>
            <w:pPr>
              <w:spacing w:after="40" w:before="40"/>
            </w:pPr>
            <w:r>
              <w:t>Book A Doctor</w:t>
            </w:r>
          </w:p>
        </w:tc>
      </w:tr>
      <w:tr>
        <w:tc>
          <w:tcPr>
            <w:tcW w:type="dxa" w:w="4680"/>
            <w:tcMar>
              <w:top w:w="60" w:type="dxa"/>
              <w:bottom w:w="60" w:type="dxa"/>
              <w:left w:w="100" w:type="dxa"/>
              <w:right w:w="100" w:type="dxa"/>
            </w:tcMar>
          </w:tcPr>
          <w:p>
            <w:r/>
          </w:p>
          <w:p>
            <w:pPr>
              <w:spacing w:after="40" w:before="40"/>
            </w:pPr>
            <w:r/>
            <w:r>
              <w:rPr>
                <w:b/>
              </w:rPr>
              <w:t>Maximum Marks</w:t>
            </w:r>
            <w:r/>
          </w:p>
        </w:tc>
        <w:tc>
          <w:tcPr>
            <w:tcW w:type="dxa" w:w="4680"/>
            <w:tcMar>
              <w:top w:w="60" w:type="dxa"/>
              <w:bottom w:w="60" w:type="dxa"/>
              <w:left w:w="100" w:type="dxa"/>
              <w:right w:w="100" w:type="dxa"/>
            </w:tcMar>
          </w:tcPr>
          <w:p>
            <w:r/>
          </w:p>
          <w:p>
            <w:pPr>
              <w:spacing w:after="40" w:before="40"/>
            </w:pPr>
            <w:r>
              <w:t>5 Marks</w:t>
            </w:r>
          </w:p>
        </w:tc>
      </w:tr>
    </w:tbl>
    <w:p/>
    <w:p>
      <w:pPr>
        <w:spacing w:after="80"/>
      </w:pPr>
    </w:p>
    <w:p>
      <w:pPr>
        <w:jc w:val="center"/>
      </w:pPr>
      <w:r>
        <w:rPr>
          <w:color w:val="C8C8C8"/>
        </w:rPr>
        <w:t>____________________________________________________</w:t>
      </w:r>
    </w:p>
    <w:p>
      <w:pPr>
        <w:spacing w:after="80"/>
      </w:pPr>
    </w:p>
    <w:p>
      <w:pPr>
        <w:pStyle w:val="Heading3"/>
      </w:pPr>
      <w:r>
        <w:t>Product Backlog, Sprint Schedule, and Estimation:</w:t>
      </w:r>
    </w:p>
    <w:p>
      <w:r>
        <w:t>Use the below template to create product backlog and sprint schedule</w:t>
      </w:r>
    </w:p>
    <w:p>
      <w:pPr>
        <w:spacing w:after="80"/>
      </w:pP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Mar>
              <w:top w:w="60" w:type="dxa"/>
              <w:bottom w:w="60" w:type="dxa"/>
              <w:left w:w="100" w:type="dxa"/>
              <w:right w:w="100" w:type="dxa"/>
            </w:tcMar>
            <w:shd w:fill="ECECEC"/>
          </w:tcPr>
          <w:p>
            <w:r/>
          </w:p>
          <w:p>
            <w:pPr>
              <w:spacing w:after="40" w:before="40"/>
            </w:pPr>
            <w:r>
              <w:rPr>
                <w:b/>
              </w:rPr>
              <w:t>Sprint</w:t>
            </w:r>
          </w:p>
        </w:tc>
        <w:tc>
          <w:tcPr>
            <w:tcW w:type="dxa" w:w="1337"/>
            <w:tcMar>
              <w:top w:w="60" w:type="dxa"/>
              <w:bottom w:w="60" w:type="dxa"/>
              <w:left w:w="100" w:type="dxa"/>
              <w:right w:w="100" w:type="dxa"/>
            </w:tcMar>
            <w:shd w:fill="ECECEC"/>
          </w:tcPr>
          <w:p>
            <w:r/>
          </w:p>
          <w:p>
            <w:pPr>
              <w:spacing w:after="40" w:before="40"/>
            </w:pPr>
            <w:r>
              <w:rPr>
                <w:b/>
              </w:rPr>
              <w:t>Functional Requirement (Epic)</w:t>
            </w:r>
          </w:p>
        </w:tc>
        <w:tc>
          <w:tcPr>
            <w:tcW w:type="dxa" w:w="1337"/>
            <w:tcMar>
              <w:top w:w="60" w:type="dxa"/>
              <w:bottom w:w="60" w:type="dxa"/>
              <w:left w:w="100" w:type="dxa"/>
              <w:right w:w="100" w:type="dxa"/>
            </w:tcMar>
            <w:shd w:fill="ECECEC"/>
          </w:tcPr>
          <w:p>
            <w:r/>
          </w:p>
          <w:p>
            <w:pPr>
              <w:spacing w:after="40" w:before="40"/>
            </w:pPr>
            <w:r>
              <w:rPr>
                <w:b/>
              </w:rPr>
              <w:t>User Story Number</w:t>
            </w:r>
          </w:p>
        </w:tc>
        <w:tc>
          <w:tcPr>
            <w:tcW w:type="dxa" w:w="1337"/>
            <w:tcMar>
              <w:top w:w="60" w:type="dxa"/>
              <w:bottom w:w="60" w:type="dxa"/>
              <w:left w:w="100" w:type="dxa"/>
              <w:right w:w="100" w:type="dxa"/>
            </w:tcMar>
            <w:shd w:fill="ECECEC"/>
          </w:tcPr>
          <w:p>
            <w:r/>
          </w:p>
          <w:p>
            <w:pPr>
              <w:spacing w:after="40" w:before="40"/>
            </w:pPr>
            <w:r>
              <w:rPr>
                <w:b/>
              </w:rPr>
              <w:t>User Story / Task</w:t>
            </w:r>
          </w:p>
        </w:tc>
        <w:tc>
          <w:tcPr>
            <w:tcW w:type="dxa" w:w="1337"/>
            <w:tcMar>
              <w:top w:w="60" w:type="dxa"/>
              <w:bottom w:w="60" w:type="dxa"/>
              <w:left w:w="100" w:type="dxa"/>
              <w:right w:w="100" w:type="dxa"/>
            </w:tcMar>
            <w:shd w:fill="ECECEC"/>
          </w:tcPr>
          <w:p>
            <w:r/>
          </w:p>
          <w:p>
            <w:pPr>
              <w:spacing w:after="40" w:before="40"/>
            </w:pPr>
            <w:r>
              <w:rPr>
                <w:b/>
              </w:rPr>
              <w:t>Story Points</w:t>
            </w:r>
          </w:p>
        </w:tc>
        <w:tc>
          <w:tcPr>
            <w:tcW w:type="dxa" w:w="1337"/>
            <w:tcMar>
              <w:top w:w="60" w:type="dxa"/>
              <w:bottom w:w="60" w:type="dxa"/>
              <w:left w:w="100" w:type="dxa"/>
              <w:right w:w="100" w:type="dxa"/>
            </w:tcMar>
            <w:shd w:fill="ECECEC"/>
          </w:tcPr>
          <w:p>
            <w:r/>
          </w:p>
          <w:p>
            <w:pPr>
              <w:spacing w:after="40" w:before="40"/>
            </w:pPr>
            <w:r>
              <w:rPr>
                <w:b/>
              </w:rPr>
              <w:t>Priority</w:t>
            </w:r>
          </w:p>
        </w:tc>
        <w:tc>
          <w:tcPr>
            <w:tcW w:type="dxa" w:w="1337"/>
            <w:tcMar>
              <w:top w:w="60" w:type="dxa"/>
              <w:bottom w:w="60" w:type="dxa"/>
              <w:left w:w="100" w:type="dxa"/>
              <w:right w:w="100" w:type="dxa"/>
            </w:tcMar>
            <w:shd w:fill="ECECEC"/>
          </w:tcPr>
          <w:p>
            <w:r/>
          </w:p>
          <w:p>
            <w:pPr>
              <w:spacing w:after="40" w:before="40"/>
            </w:pPr>
            <w:r>
              <w:rPr>
                <w:b/>
              </w:rPr>
              <w:t>Team Members</w:t>
            </w:r>
          </w:p>
        </w:tc>
      </w:tr>
      <w:tr>
        <w:tc>
          <w:tcPr>
            <w:tcW w:type="dxa" w:w="1337"/>
            <w:tcMar>
              <w:top w:w="60" w:type="dxa"/>
              <w:bottom w:w="60" w:type="dxa"/>
              <w:left w:w="100" w:type="dxa"/>
              <w:right w:w="100" w:type="dxa"/>
            </w:tcMar>
          </w:tcPr>
          <w:p>
            <w:r/>
          </w:p>
          <w:p>
            <w:pPr>
              <w:spacing w:after="40" w:before="40"/>
            </w:pPr>
            <w:r/>
            <w:r>
              <w:rPr>
                <w:b/>
              </w:rPr>
              <w:t>Sprint-1</w:t>
            </w:r>
            <w:r/>
          </w:p>
        </w:tc>
        <w:tc>
          <w:tcPr>
            <w:tcW w:type="dxa" w:w="1337"/>
            <w:tcMar>
              <w:top w:w="60" w:type="dxa"/>
              <w:bottom w:w="60" w:type="dxa"/>
              <w:left w:w="100" w:type="dxa"/>
              <w:right w:w="100" w:type="dxa"/>
            </w:tcMar>
          </w:tcPr>
          <w:p>
            <w:r/>
          </w:p>
          <w:p>
            <w:pPr>
              <w:spacing w:after="40" w:before="40"/>
            </w:pPr>
            <w:r>
              <w:t>User Authentication &amp; Profiles</w:t>
            </w:r>
          </w:p>
        </w:tc>
        <w:tc>
          <w:tcPr>
            <w:tcW w:type="dxa" w:w="1337"/>
            <w:tcMar>
              <w:top w:w="60" w:type="dxa"/>
              <w:bottom w:w="60" w:type="dxa"/>
              <w:left w:w="100" w:type="dxa"/>
              <w:right w:w="100" w:type="dxa"/>
            </w:tcMar>
          </w:tcPr>
          <w:p>
            <w:r/>
          </w:p>
          <w:p>
            <w:pPr>
              <w:spacing w:after="40" w:before="40"/>
            </w:pPr>
            <w:r/>
            <w:r>
              <w:rPr>
                <w:b/>
              </w:rPr>
              <w:t>USN-1</w:t>
            </w:r>
            <w:r/>
          </w:p>
        </w:tc>
        <w:tc>
          <w:tcPr>
            <w:tcW w:type="dxa" w:w="1337"/>
            <w:tcMar>
              <w:top w:w="60" w:type="dxa"/>
              <w:bottom w:w="60" w:type="dxa"/>
              <w:left w:w="100" w:type="dxa"/>
              <w:right w:w="100" w:type="dxa"/>
            </w:tcMar>
          </w:tcPr>
          <w:p>
            <w:r/>
          </w:p>
          <w:p>
            <w:pPr>
              <w:spacing w:after="40" w:before="40"/>
            </w:pPr>
            <w:r>
              <w:t>As a user, I can register by entering my name, email, password, and selecting my role (Patient/Doctor) so that I have a personalized account.</w:t>
            </w:r>
          </w:p>
        </w:tc>
        <w:tc>
          <w:tcPr>
            <w:tcW w:type="dxa" w:w="1337"/>
            <w:tcMar>
              <w:top w:w="60" w:type="dxa"/>
              <w:bottom w:w="60" w:type="dxa"/>
              <w:left w:w="100" w:type="dxa"/>
              <w:right w:w="100" w:type="dxa"/>
            </w:tcMar>
          </w:tcPr>
          <w:p>
            <w:r/>
          </w:p>
          <w:p>
            <w:pPr>
              <w:spacing w:after="40" w:before="40"/>
            </w:pPr>
            <w:r>
              <w:t>3</w:t>
            </w:r>
          </w:p>
        </w:tc>
        <w:tc>
          <w:tcPr>
            <w:tcW w:type="dxa" w:w="1337"/>
            <w:tcMar>
              <w:top w:w="60" w:type="dxa"/>
              <w:bottom w:w="60" w:type="dxa"/>
              <w:left w:w="100" w:type="dxa"/>
              <w:right w:w="100" w:type="dxa"/>
            </w:tcMar>
          </w:tcPr>
          <w:p>
            <w:r/>
          </w:p>
          <w:p>
            <w:pPr>
              <w:spacing w:after="40" w:before="40"/>
            </w:pPr>
            <w:r>
              <w:t>High</w:t>
            </w:r>
          </w:p>
        </w:tc>
        <w:tc>
          <w:tcPr>
            <w:tcW w:type="dxa" w:w="1337"/>
            <w:tcMar>
              <w:top w:w="60" w:type="dxa"/>
              <w:bottom w:w="60" w:type="dxa"/>
              <w:left w:w="100" w:type="dxa"/>
              <w:right w:w="100" w:type="dxa"/>
            </w:tcMar>
          </w:tcPr>
          <w:p>
            <w:r/>
          </w:p>
          <w:p>
            <w:pPr>
              <w:spacing w:after="40" w:before="40"/>
            </w:pPr>
            <w:r>
              <w:t>Dev-01</w:t>
            </w:r>
          </w:p>
        </w:tc>
      </w:tr>
      <w:tr>
        <w:tc>
          <w:tcPr>
            <w:tcW w:type="dxa" w:w="1337"/>
            <w:tcMar>
              <w:top w:w="60" w:type="dxa"/>
              <w:bottom w:w="60" w:type="dxa"/>
              <w:left w:w="100" w:type="dxa"/>
              <w:right w:w="100" w:type="dxa"/>
            </w:tcMar>
          </w:tcPr>
          <w:p>
            <w:r/>
          </w:p>
          <w:p>
            <w:pPr>
              <w:spacing w:after="40" w:before="40"/>
            </w:pPr>
            <w:r/>
            <w:r>
              <w:rPr>
                <w:b/>
              </w:rPr>
              <w:t>Sprint-1</w:t>
            </w:r>
            <w:r/>
          </w:p>
        </w:tc>
        <w:tc>
          <w:tcPr>
            <w:tcW w:type="dxa" w:w="1337"/>
            <w:tcMar>
              <w:top w:w="60" w:type="dxa"/>
              <w:bottom w:w="60" w:type="dxa"/>
              <w:left w:w="100" w:type="dxa"/>
              <w:right w:w="100" w:type="dxa"/>
            </w:tcMar>
          </w:tcPr>
          <w:p>
            <w:r/>
          </w:p>
          <w:p>
            <w:pPr>
              <w:spacing w:after="40" w:before="40"/>
            </w:pPr>
            <w:r>
              <w:t>User Authentication &amp; Profiles</w:t>
            </w:r>
          </w:p>
        </w:tc>
        <w:tc>
          <w:tcPr>
            <w:tcW w:type="dxa" w:w="1337"/>
            <w:tcMar>
              <w:top w:w="60" w:type="dxa"/>
              <w:bottom w:w="60" w:type="dxa"/>
              <w:left w:w="100" w:type="dxa"/>
              <w:right w:w="100" w:type="dxa"/>
            </w:tcMar>
          </w:tcPr>
          <w:p>
            <w:r/>
          </w:p>
          <w:p>
            <w:pPr>
              <w:spacing w:after="40" w:before="40"/>
            </w:pPr>
            <w:r/>
            <w:r>
              <w:rPr>
                <w:b/>
              </w:rPr>
              <w:t>USN-2</w:t>
            </w:r>
            <w:r/>
          </w:p>
        </w:tc>
        <w:tc>
          <w:tcPr>
            <w:tcW w:type="dxa" w:w="1337"/>
            <w:tcMar>
              <w:top w:w="60" w:type="dxa"/>
              <w:bottom w:w="60" w:type="dxa"/>
              <w:left w:w="100" w:type="dxa"/>
              <w:right w:w="100" w:type="dxa"/>
            </w:tcMar>
          </w:tcPr>
          <w:p>
            <w:r/>
          </w:p>
          <w:p>
            <w:pPr>
              <w:spacing w:after="40" w:before="40"/>
            </w:pPr>
            <w:r>
              <w:t>As a user, I can log in using my email and password to securely access my specific landing page dashboard.</w:t>
            </w:r>
          </w:p>
        </w:tc>
        <w:tc>
          <w:tcPr>
            <w:tcW w:type="dxa" w:w="1337"/>
            <w:tcMar>
              <w:top w:w="60" w:type="dxa"/>
              <w:bottom w:w="60" w:type="dxa"/>
              <w:left w:w="100" w:type="dxa"/>
              <w:right w:w="100" w:type="dxa"/>
            </w:tcMar>
          </w:tcPr>
          <w:p>
            <w:r/>
          </w:p>
          <w:p>
            <w:pPr>
              <w:spacing w:after="40" w:before="40"/>
            </w:pPr>
            <w:r>
              <w:t>3</w:t>
            </w:r>
          </w:p>
        </w:tc>
        <w:tc>
          <w:tcPr>
            <w:tcW w:type="dxa" w:w="1337"/>
            <w:tcMar>
              <w:top w:w="60" w:type="dxa"/>
              <w:bottom w:w="60" w:type="dxa"/>
              <w:left w:w="100" w:type="dxa"/>
              <w:right w:w="100" w:type="dxa"/>
            </w:tcMar>
          </w:tcPr>
          <w:p>
            <w:r/>
          </w:p>
          <w:p>
            <w:pPr>
              <w:spacing w:after="40" w:before="40"/>
            </w:pPr>
            <w:r>
              <w:t>High</w:t>
            </w:r>
          </w:p>
        </w:tc>
        <w:tc>
          <w:tcPr>
            <w:tcW w:type="dxa" w:w="1337"/>
            <w:tcMar>
              <w:top w:w="60" w:type="dxa"/>
              <w:bottom w:w="60" w:type="dxa"/>
              <w:left w:w="100" w:type="dxa"/>
              <w:right w:w="100" w:type="dxa"/>
            </w:tcMar>
          </w:tcPr>
          <w:p>
            <w:r/>
          </w:p>
          <w:p>
            <w:pPr>
              <w:spacing w:after="40" w:before="40"/>
            </w:pPr>
            <w:r>
              <w:t>Dev-02</w:t>
            </w:r>
          </w:p>
        </w:tc>
      </w:tr>
      <w:tr>
        <w:tc>
          <w:tcPr>
            <w:tcW w:type="dxa" w:w="1337"/>
            <w:tcMar>
              <w:top w:w="60" w:type="dxa"/>
              <w:bottom w:w="60" w:type="dxa"/>
              <w:left w:w="100" w:type="dxa"/>
              <w:right w:w="100" w:type="dxa"/>
            </w:tcMar>
          </w:tcPr>
          <w:p>
            <w:r/>
          </w:p>
          <w:p>
            <w:pPr>
              <w:spacing w:after="40" w:before="40"/>
            </w:pPr>
            <w:r/>
            <w:r>
              <w:rPr>
                <w:b/>
              </w:rPr>
              <w:t>Sprint-1</w:t>
            </w:r>
            <w:r/>
          </w:p>
        </w:tc>
        <w:tc>
          <w:tcPr>
            <w:tcW w:type="dxa" w:w="1337"/>
            <w:tcMar>
              <w:top w:w="60" w:type="dxa"/>
              <w:bottom w:w="60" w:type="dxa"/>
              <w:left w:w="100" w:type="dxa"/>
              <w:right w:w="100" w:type="dxa"/>
            </w:tcMar>
          </w:tcPr>
          <w:p>
            <w:r/>
          </w:p>
          <w:p>
            <w:pPr>
              <w:spacing w:after="40" w:before="40"/>
            </w:pPr>
            <w:r>
              <w:t>User Authentication &amp; Profiles</w:t>
            </w:r>
          </w:p>
        </w:tc>
        <w:tc>
          <w:tcPr>
            <w:tcW w:type="dxa" w:w="1337"/>
            <w:tcMar>
              <w:top w:w="60" w:type="dxa"/>
              <w:bottom w:w="60" w:type="dxa"/>
              <w:left w:w="100" w:type="dxa"/>
              <w:right w:w="100" w:type="dxa"/>
            </w:tcMar>
          </w:tcPr>
          <w:p>
            <w:r/>
          </w:p>
          <w:p>
            <w:pPr>
              <w:spacing w:after="40" w:before="40"/>
            </w:pPr>
            <w:r/>
            <w:r>
              <w:rPr>
                <w:b/>
              </w:rPr>
              <w:t>USN-3</w:t>
            </w:r>
            <w:r/>
          </w:p>
        </w:tc>
        <w:tc>
          <w:tcPr>
            <w:tcW w:type="dxa" w:w="1337"/>
            <w:tcMar>
              <w:top w:w="60" w:type="dxa"/>
              <w:bottom w:w="60" w:type="dxa"/>
              <w:left w:w="100" w:type="dxa"/>
              <w:right w:w="100" w:type="dxa"/>
            </w:tcMar>
          </w:tcPr>
          <w:p>
            <w:r/>
          </w:p>
          <w:p>
            <w:pPr>
              <w:spacing w:after="40" w:before="40"/>
            </w:pPr>
            <w:r>
              <w:t>As a logged-in user, I can update my profile details (phone number, address, and specialization fields for doctors) to keep my profile accurate.</w:t>
            </w:r>
          </w:p>
        </w:tc>
        <w:tc>
          <w:tcPr>
            <w:tcW w:type="dxa" w:w="1337"/>
            <w:tcMar>
              <w:top w:w="60" w:type="dxa"/>
              <w:bottom w:w="60" w:type="dxa"/>
              <w:left w:w="100" w:type="dxa"/>
              <w:right w:w="100" w:type="dxa"/>
            </w:tcMar>
          </w:tcPr>
          <w:p>
            <w:r/>
          </w:p>
          <w:p>
            <w:pPr>
              <w:spacing w:after="40" w:before="40"/>
            </w:pPr>
            <w:r>
              <w:t>2</w:t>
            </w:r>
          </w:p>
        </w:tc>
        <w:tc>
          <w:tcPr>
            <w:tcW w:type="dxa" w:w="1337"/>
            <w:tcMar>
              <w:top w:w="60" w:type="dxa"/>
              <w:bottom w:w="60" w:type="dxa"/>
              <w:left w:w="100" w:type="dxa"/>
              <w:right w:w="100" w:type="dxa"/>
            </w:tcMar>
          </w:tcPr>
          <w:p>
            <w:r/>
          </w:p>
          <w:p>
            <w:pPr>
              <w:spacing w:after="40" w:before="40"/>
            </w:pPr>
            <w:r>
              <w:t>Medium</w:t>
            </w:r>
          </w:p>
        </w:tc>
        <w:tc>
          <w:tcPr>
            <w:tcW w:type="dxa" w:w="1337"/>
            <w:tcMar>
              <w:top w:w="60" w:type="dxa"/>
              <w:bottom w:w="60" w:type="dxa"/>
              <w:left w:w="100" w:type="dxa"/>
              <w:right w:w="100" w:type="dxa"/>
            </w:tcMar>
          </w:tcPr>
          <w:p>
            <w:r/>
          </w:p>
          <w:p>
            <w:pPr>
              <w:spacing w:after="40" w:before="40"/>
            </w:pPr>
            <w:r>
              <w:t>Dev-02</w:t>
            </w:r>
          </w:p>
        </w:tc>
      </w:tr>
      <w:tr>
        <w:tc>
          <w:tcPr>
            <w:tcW w:type="dxa" w:w="1337"/>
            <w:tcMar>
              <w:top w:w="60" w:type="dxa"/>
              <w:bottom w:w="60" w:type="dxa"/>
              <w:left w:w="100" w:type="dxa"/>
              <w:right w:w="100" w:type="dxa"/>
            </w:tcMar>
          </w:tcPr>
          <w:p>
            <w:r/>
          </w:p>
          <w:p>
            <w:pPr>
              <w:spacing w:after="40" w:before="40"/>
            </w:pPr>
            <w:r/>
            <w:r>
              <w:rPr>
                <w:b/>
              </w:rPr>
              <w:t>Sprint-2</w:t>
            </w:r>
            <w:r/>
          </w:p>
        </w:tc>
        <w:tc>
          <w:tcPr>
            <w:tcW w:type="dxa" w:w="1337"/>
            <w:tcMar>
              <w:top w:w="60" w:type="dxa"/>
              <w:bottom w:w="60" w:type="dxa"/>
              <w:left w:w="100" w:type="dxa"/>
              <w:right w:w="100" w:type="dxa"/>
            </w:tcMar>
          </w:tcPr>
          <w:p>
            <w:r/>
          </w:p>
          <w:p>
            <w:pPr>
              <w:spacing w:after="40" w:before="40"/>
            </w:pPr>
            <w:r>
              <w:t>Search, Filters &amp; Scheduling</w:t>
            </w:r>
          </w:p>
        </w:tc>
        <w:tc>
          <w:tcPr>
            <w:tcW w:type="dxa" w:w="1337"/>
            <w:tcMar>
              <w:top w:w="60" w:type="dxa"/>
              <w:bottom w:w="60" w:type="dxa"/>
              <w:left w:w="100" w:type="dxa"/>
              <w:right w:w="100" w:type="dxa"/>
            </w:tcMar>
          </w:tcPr>
          <w:p>
            <w:r/>
          </w:p>
          <w:p>
            <w:pPr>
              <w:spacing w:after="40" w:before="40"/>
            </w:pPr>
            <w:r/>
            <w:r>
              <w:rPr>
                <w:b/>
              </w:rPr>
              <w:t>USN-4</w:t>
            </w:r>
            <w:r/>
          </w:p>
        </w:tc>
        <w:tc>
          <w:tcPr>
            <w:tcW w:type="dxa" w:w="1337"/>
            <w:tcMar>
              <w:top w:w="60" w:type="dxa"/>
              <w:bottom w:w="60" w:type="dxa"/>
              <w:left w:w="100" w:type="dxa"/>
              <w:right w:w="100" w:type="dxa"/>
            </w:tcMar>
          </w:tcPr>
          <w:p>
            <w:r/>
          </w:p>
          <w:p>
            <w:pPr>
              <w:spacing w:after="40" w:before="40"/>
            </w:pPr>
            <w:r>
              <w:t>As a doctor, I can set my availability dates and time slots so that patients can see when I am free to consult.</w:t>
            </w:r>
          </w:p>
        </w:tc>
        <w:tc>
          <w:tcPr>
            <w:tcW w:type="dxa" w:w="1337"/>
            <w:tcMar>
              <w:top w:w="60" w:type="dxa"/>
              <w:bottom w:w="60" w:type="dxa"/>
              <w:left w:w="100" w:type="dxa"/>
              <w:right w:w="100" w:type="dxa"/>
            </w:tcMar>
          </w:tcPr>
          <w:p>
            <w:r/>
          </w:p>
          <w:p>
            <w:pPr>
              <w:spacing w:after="40" w:before="40"/>
            </w:pPr>
            <w:r>
              <w:t>5</w:t>
            </w:r>
          </w:p>
        </w:tc>
        <w:tc>
          <w:tcPr>
            <w:tcW w:type="dxa" w:w="1337"/>
            <w:tcMar>
              <w:top w:w="60" w:type="dxa"/>
              <w:bottom w:w="60" w:type="dxa"/>
              <w:left w:w="100" w:type="dxa"/>
              <w:right w:w="100" w:type="dxa"/>
            </w:tcMar>
          </w:tcPr>
          <w:p>
            <w:r/>
          </w:p>
          <w:p>
            <w:pPr>
              <w:spacing w:after="40" w:before="40"/>
            </w:pPr>
            <w:r>
              <w:t>High</w:t>
            </w:r>
          </w:p>
        </w:tc>
        <w:tc>
          <w:tcPr>
            <w:tcW w:type="dxa" w:w="1337"/>
            <w:tcMar>
              <w:top w:w="60" w:type="dxa"/>
              <w:bottom w:w="60" w:type="dxa"/>
              <w:left w:w="100" w:type="dxa"/>
              <w:right w:w="100" w:type="dxa"/>
            </w:tcMar>
          </w:tcPr>
          <w:p>
            <w:r/>
          </w:p>
          <w:p>
            <w:pPr>
              <w:spacing w:after="40" w:before="40"/>
            </w:pPr>
            <w:r>
              <w:t>Dev-01</w:t>
            </w:r>
          </w:p>
        </w:tc>
      </w:tr>
      <w:tr>
        <w:tc>
          <w:tcPr>
            <w:tcW w:type="dxa" w:w="1337"/>
            <w:tcMar>
              <w:top w:w="60" w:type="dxa"/>
              <w:bottom w:w="60" w:type="dxa"/>
              <w:left w:w="100" w:type="dxa"/>
              <w:right w:w="100" w:type="dxa"/>
            </w:tcMar>
          </w:tcPr>
          <w:p>
            <w:r/>
          </w:p>
          <w:p>
            <w:pPr>
              <w:spacing w:after="40" w:before="40"/>
            </w:pPr>
            <w:r/>
            <w:r>
              <w:rPr>
                <w:b/>
              </w:rPr>
              <w:t>Sprint-2</w:t>
            </w:r>
            <w:r/>
          </w:p>
        </w:tc>
        <w:tc>
          <w:tcPr>
            <w:tcW w:type="dxa" w:w="1337"/>
            <w:tcMar>
              <w:top w:w="60" w:type="dxa"/>
              <w:bottom w:w="60" w:type="dxa"/>
              <w:left w:w="100" w:type="dxa"/>
              <w:right w:w="100" w:type="dxa"/>
            </w:tcMar>
          </w:tcPr>
          <w:p>
            <w:r/>
          </w:p>
          <w:p>
            <w:pPr>
              <w:spacing w:after="40" w:before="40"/>
            </w:pPr>
            <w:r>
              <w:t>Search, Filters &amp; Scheduling</w:t>
            </w:r>
          </w:p>
        </w:tc>
        <w:tc>
          <w:tcPr>
            <w:tcW w:type="dxa" w:w="1337"/>
            <w:tcMar>
              <w:top w:w="60" w:type="dxa"/>
              <w:bottom w:w="60" w:type="dxa"/>
              <w:left w:w="100" w:type="dxa"/>
              <w:right w:w="100" w:type="dxa"/>
            </w:tcMar>
          </w:tcPr>
          <w:p>
            <w:r/>
          </w:p>
          <w:p>
            <w:pPr>
              <w:spacing w:after="40" w:before="40"/>
            </w:pPr>
            <w:r/>
            <w:r>
              <w:rPr>
                <w:b/>
              </w:rPr>
              <w:t>USN-5</w:t>
            </w:r>
            <w:r/>
          </w:p>
        </w:tc>
        <w:tc>
          <w:tcPr>
            <w:tcW w:type="dxa" w:w="1337"/>
            <w:tcMar>
              <w:top w:w="60" w:type="dxa"/>
              <w:bottom w:w="60" w:type="dxa"/>
              <w:left w:w="100" w:type="dxa"/>
              <w:right w:w="100" w:type="dxa"/>
            </w:tcMar>
          </w:tcPr>
          <w:p>
            <w:r/>
          </w:p>
          <w:p>
            <w:pPr>
              <w:spacing w:after="40" w:before="40"/>
            </w:pPr>
            <w:r>
              <w:t>As a patient, I can search for doctors by specialization or name so that I find the correct specialist quickly.</w:t>
            </w:r>
          </w:p>
        </w:tc>
        <w:tc>
          <w:tcPr>
            <w:tcW w:type="dxa" w:w="1337"/>
            <w:tcMar>
              <w:top w:w="60" w:type="dxa"/>
              <w:bottom w:w="60" w:type="dxa"/>
              <w:left w:w="100" w:type="dxa"/>
              <w:right w:w="100" w:type="dxa"/>
            </w:tcMar>
          </w:tcPr>
          <w:p>
            <w:r/>
          </w:p>
          <w:p>
            <w:pPr>
              <w:spacing w:after="40" w:before="40"/>
            </w:pPr>
            <w:r>
              <w:t>3</w:t>
            </w:r>
          </w:p>
        </w:tc>
        <w:tc>
          <w:tcPr>
            <w:tcW w:type="dxa" w:w="1337"/>
            <w:tcMar>
              <w:top w:w="60" w:type="dxa"/>
              <w:bottom w:w="60" w:type="dxa"/>
              <w:left w:w="100" w:type="dxa"/>
              <w:right w:w="100" w:type="dxa"/>
            </w:tcMar>
          </w:tcPr>
          <w:p>
            <w:r/>
          </w:p>
          <w:p>
            <w:pPr>
              <w:spacing w:after="40" w:before="40"/>
            </w:pPr>
            <w:r>
              <w:t>High</w:t>
            </w:r>
          </w:p>
        </w:tc>
        <w:tc>
          <w:tcPr>
            <w:tcW w:type="dxa" w:w="1337"/>
            <w:tcMar>
              <w:top w:w="60" w:type="dxa"/>
              <w:bottom w:w="60" w:type="dxa"/>
              <w:left w:w="100" w:type="dxa"/>
              <w:right w:w="100" w:type="dxa"/>
            </w:tcMar>
          </w:tcPr>
          <w:p>
            <w:r/>
          </w:p>
          <w:p>
            <w:pPr>
              <w:spacing w:after="40" w:before="40"/>
            </w:pPr>
            <w:r>
              <w:t>Dev-02</w:t>
            </w:r>
          </w:p>
        </w:tc>
      </w:tr>
      <w:tr>
        <w:tc>
          <w:tcPr>
            <w:tcW w:type="dxa" w:w="1337"/>
            <w:tcMar>
              <w:top w:w="60" w:type="dxa"/>
              <w:bottom w:w="60" w:type="dxa"/>
              <w:left w:w="100" w:type="dxa"/>
              <w:right w:w="100" w:type="dxa"/>
            </w:tcMar>
          </w:tcPr>
          <w:p>
            <w:r/>
          </w:p>
          <w:p>
            <w:pPr>
              <w:spacing w:after="40" w:before="40"/>
            </w:pPr>
            <w:r/>
            <w:r>
              <w:rPr>
                <w:b/>
              </w:rPr>
              <w:t>Sprint-2</w:t>
            </w:r>
            <w:r/>
          </w:p>
        </w:tc>
        <w:tc>
          <w:tcPr>
            <w:tcW w:type="dxa" w:w="1337"/>
            <w:tcMar>
              <w:top w:w="60" w:type="dxa"/>
              <w:bottom w:w="60" w:type="dxa"/>
              <w:left w:w="100" w:type="dxa"/>
              <w:right w:w="100" w:type="dxa"/>
            </w:tcMar>
          </w:tcPr>
          <w:p>
            <w:r/>
          </w:p>
          <w:p>
            <w:pPr>
              <w:spacing w:after="40" w:before="40"/>
            </w:pPr>
            <w:r>
              <w:t>Search, Filters &amp; Scheduling</w:t>
            </w:r>
          </w:p>
        </w:tc>
        <w:tc>
          <w:tcPr>
            <w:tcW w:type="dxa" w:w="1337"/>
            <w:tcMar>
              <w:top w:w="60" w:type="dxa"/>
              <w:bottom w:w="60" w:type="dxa"/>
              <w:left w:w="100" w:type="dxa"/>
              <w:right w:w="100" w:type="dxa"/>
            </w:tcMar>
          </w:tcPr>
          <w:p>
            <w:r/>
          </w:p>
          <w:p>
            <w:pPr>
              <w:spacing w:after="40" w:before="40"/>
            </w:pPr>
            <w:r/>
            <w:r>
              <w:rPr>
                <w:b/>
              </w:rPr>
              <w:t>USN-6</w:t>
            </w:r>
            <w:r/>
          </w:p>
        </w:tc>
        <w:tc>
          <w:tcPr>
            <w:tcW w:type="dxa" w:w="1337"/>
            <w:tcMar>
              <w:top w:w="60" w:type="dxa"/>
              <w:bottom w:w="60" w:type="dxa"/>
              <w:left w:w="100" w:type="dxa"/>
              <w:right w:w="100" w:type="dxa"/>
            </w:tcMar>
          </w:tcPr>
          <w:p>
            <w:r/>
          </w:p>
          <w:p>
            <w:pPr>
              <w:spacing w:after="40" w:before="40"/>
            </w:pPr>
            <w:r>
              <w:t>As a patient, I can view detailed doctor profiles (experience, fees, location, biography) to make an informed decision.</w:t>
            </w:r>
          </w:p>
        </w:tc>
        <w:tc>
          <w:tcPr>
            <w:tcW w:type="dxa" w:w="1337"/>
            <w:tcMar>
              <w:top w:w="60" w:type="dxa"/>
              <w:bottom w:w="60" w:type="dxa"/>
              <w:left w:w="100" w:type="dxa"/>
              <w:right w:w="100" w:type="dxa"/>
            </w:tcMar>
          </w:tcPr>
          <w:p>
            <w:r/>
          </w:p>
          <w:p>
            <w:pPr>
              <w:spacing w:after="40" w:before="40"/>
            </w:pPr>
            <w:r>
              <w:t>2</w:t>
            </w:r>
          </w:p>
        </w:tc>
        <w:tc>
          <w:tcPr>
            <w:tcW w:type="dxa" w:w="1337"/>
            <w:tcMar>
              <w:top w:w="60" w:type="dxa"/>
              <w:bottom w:w="60" w:type="dxa"/>
              <w:left w:w="100" w:type="dxa"/>
              <w:right w:w="100" w:type="dxa"/>
            </w:tcMar>
          </w:tcPr>
          <w:p>
            <w:r/>
          </w:p>
          <w:p>
            <w:pPr>
              <w:spacing w:after="40" w:before="40"/>
            </w:pPr>
            <w:r>
              <w:t>Medium</w:t>
            </w:r>
          </w:p>
        </w:tc>
        <w:tc>
          <w:tcPr>
            <w:tcW w:type="dxa" w:w="1337"/>
            <w:tcMar>
              <w:top w:w="60" w:type="dxa"/>
              <w:bottom w:w="60" w:type="dxa"/>
              <w:left w:w="100" w:type="dxa"/>
              <w:right w:w="100" w:type="dxa"/>
            </w:tcMar>
          </w:tcPr>
          <w:p>
            <w:r/>
          </w:p>
          <w:p>
            <w:pPr>
              <w:spacing w:after="40" w:before="40"/>
            </w:pPr>
            <w:r>
              <w:t>Dev-02</w:t>
            </w:r>
          </w:p>
        </w:tc>
      </w:tr>
      <w:tr>
        <w:tc>
          <w:tcPr>
            <w:tcW w:type="dxa" w:w="1337"/>
            <w:tcMar>
              <w:top w:w="60" w:type="dxa"/>
              <w:bottom w:w="60" w:type="dxa"/>
              <w:left w:w="100" w:type="dxa"/>
              <w:right w:w="100" w:type="dxa"/>
            </w:tcMar>
          </w:tcPr>
          <w:p>
            <w:r/>
          </w:p>
          <w:p>
            <w:pPr>
              <w:spacing w:after="40" w:before="40"/>
            </w:pPr>
            <w:r/>
            <w:r>
              <w:rPr>
                <w:b/>
              </w:rPr>
              <w:t>Sprint-3</w:t>
            </w:r>
            <w:r/>
          </w:p>
        </w:tc>
        <w:tc>
          <w:tcPr>
            <w:tcW w:type="dxa" w:w="1337"/>
            <w:tcMar>
              <w:top w:w="60" w:type="dxa"/>
              <w:bottom w:w="60" w:type="dxa"/>
              <w:left w:w="100" w:type="dxa"/>
              <w:right w:w="100" w:type="dxa"/>
            </w:tcMar>
          </w:tcPr>
          <w:p>
            <w:r/>
          </w:p>
          <w:p>
            <w:pPr>
              <w:spacing w:after="40" w:before="40"/>
            </w:pPr>
            <w:r>
              <w:t>Booking Flow &amp; Documents</w:t>
            </w:r>
          </w:p>
        </w:tc>
        <w:tc>
          <w:tcPr>
            <w:tcW w:type="dxa" w:w="1337"/>
            <w:tcMar>
              <w:top w:w="60" w:type="dxa"/>
              <w:bottom w:w="60" w:type="dxa"/>
              <w:left w:w="100" w:type="dxa"/>
              <w:right w:w="100" w:type="dxa"/>
            </w:tcMar>
          </w:tcPr>
          <w:p>
            <w:r/>
          </w:p>
          <w:p>
            <w:pPr>
              <w:spacing w:after="40" w:before="40"/>
            </w:pPr>
            <w:r/>
            <w:r>
              <w:rPr>
                <w:b/>
              </w:rPr>
              <w:t>USN-7</w:t>
            </w:r>
            <w:r/>
          </w:p>
        </w:tc>
        <w:tc>
          <w:tcPr>
            <w:tcW w:type="dxa" w:w="1337"/>
            <w:tcMar>
              <w:top w:w="60" w:type="dxa"/>
              <w:bottom w:w="60" w:type="dxa"/>
              <w:left w:w="100" w:type="dxa"/>
              <w:right w:w="100" w:type="dxa"/>
            </w:tcMar>
          </w:tcPr>
          <w:p>
            <w:r/>
          </w:p>
          <w:p>
            <w:pPr>
              <w:spacing w:after="40" w:before="40"/>
            </w:pPr>
            <w:r>
              <w:t>As a patient, I can submit an appointment booking request for an available slot on a selected date.</w:t>
            </w:r>
          </w:p>
        </w:tc>
        <w:tc>
          <w:tcPr>
            <w:tcW w:type="dxa" w:w="1337"/>
            <w:tcMar>
              <w:top w:w="60" w:type="dxa"/>
              <w:bottom w:w="60" w:type="dxa"/>
              <w:left w:w="100" w:type="dxa"/>
              <w:right w:w="100" w:type="dxa"/>
            </w:tcMar>
          </w:tcPr>
          <w:p>
            <w:r/>
          </w:p>
          <w:p>
            <w:pPr>
              <w:spacing w:after="40" w:before="40"/>
            </w:pPr>
            <w:r>
              <w:t>3</w:t>
            </w:r>
          </w:p>
        </w:tc>
        <w:tc>
          <w:tcPr>
            <w:tcW w:type="dxa" w:w="1337"/>
            <w:tcMar>
              <w:top w:w="60" w:type="dxa"/>
              <w:bottom w:w="60" w:type="dxa"/>
              <w:left w:w="100" w:type="dxa"/>
              <w:right w:w="100" w:type="dxa"/>
            </w:tcMar>
          </w:tcPr>
          <w:p>
            <w:r/>
          </w:p>
          <w:p>
            <w:pPr>
              <w:spacing w:after="40" w:before="40"/>
            </w:pPr>
            <w:r>
              <w:t>High</w:t>
            </w:r>
          </w:p>
        </w:tc>
        <w:tc>
          <w:tcPr>
            <w:tcW w:type="dxa" w:w="1337"/>
            <w:tcMar>
              <w:top w:w="60" w:type="dxa"/>
              <w:bottom w:w="60" w:type="dxa"/>
              <w:left w:w="100" w:type="dxa"/>
              <w:right w:w="100" w:type="dxa"/>
            </w:tcMar>
          </w:tcPr>
          <w:p>
            <w:r/>
          </w:p>
          <w:p>
            <w:pPr>
              <w:spacing w:after="40" w:before="40"/>
            </w:pPr>
            <w:r>
              <w:t>Dev-01</w:t>
            </w:r>
          </w:p>
        </w:tc>
      </w:tr>
      <w:tr>
        <w:tc>
          <w:tcPr>
            <w:tcW w:type="dxa" w:w="1337"/>
            <w:tcMar>
              <w:top w:w="60" w:type="dxa"/>
              <w:bottom w:w="60" w:type="dxa"/>
              <w:left w:w="100" w:type="dxa"/>
              <w:right w:w="100" w:type="dxa"/>
            </w:tcMar>
          </w:tcPr>
          <w:p>
            <w:r/>
          </w:p>
          <w:p>
            <w:pPr>
              <w:spacing w:after="40" w:before="40"/>
            </w:pPr>
            <w:r/>
            <w:r>
              <w:rPr>
                <w:b/>
              </w:rPr>
              <w:t>Sprint-3</w:t>
            </w:r>
            <w:r/>
          </w:p>
        </w:tc>
        <w:tc>
          <w:tcPr>
            <w:tcW w:type="dxa" w:w="1337"/>
            <w:tcMar>
              <w:top w:w="60" w:type="dxa"/>
              <w:bottom w:w="60" w:type="dxa"/>
              <w:left w:w="100" w:type="dxa"/>
              <w:right w:w="100" w:type="dxa"/>
            </w:tcMar>
          </w:tcPr>
          <w:p>
            <w:r/>
          </w:p>
          <w:p>
            <w:pPr>
              <w:spacing w:after="40" w:before="40"/>
            </w:pPr>
            <w:r>
              <w:t>Booking Flow &amp; Documents</w:t>
            </w:r>
          </w:p>
        </w:tc>
        <w:tc>
          <w:tcPr>
            <w:tcW w:type="dxa" w:w="1337"/>
            <w:tcMar>
              <w:top w:w="60" w:type="dxa"/>
              <w:bottom w:w="60" w:type="dxa"/>
              <w:left w:w="100" w:type="dxa"/>
              <w:right w:w="100" w:type="dxa"/>
            </w:tcMar>
          </w:tcPr>
          <w:p>
            <w:r/>
          </w:p>
          <w:p>
            <w:pPr>
              <w:spacing w:after="40" w:before="40"/>
            </w:pPr>
            <w:r/>
            <w:r>
              <w:rPr>
                <w:b/>
              </w:rPr>
              <w:t>USN-8</w:t>
            </w:r>
            <w:r/>
          </w:p>
        </w:tc>
        <w:tc>
          <w:tcPr>
            <w:tcW w:type="dxa" w:w="1337"/>
            <w:tcMar>
              <w:top w:w="60" w:type="dxa"/>
              <w:bottom w:w="60" w:type="dxa"/>
              <w:left w:w="100" w:type="dxa"/>
              <w:right w:w="100" w:type="dxa"/>
            </w:tcMar>
          </w:tcPr>
          <w:p>
            <w:r/>
          </w:p>
          <w:p>
            <w:pPr>
              <w:spacing w:after="40" w:before="40"/>
            </w:pPr>
            <w:r>
              <w:t>As a doctor, I can view my appointment calendar list and accept or reject incoming patient requests, or mark them as completed.</w:t>
            </w:r>
          </w:p>
        </w:tc>
        <w:tc>
          <w:tcPr>
            <w:tcW w:type="dxa" w:w="1337"/>
            <w:tcMar>
              <w:top w:w="60" w:type="dxa"/>
              <w:bottom w:w="60" w:type="dxa"/>
              <w:left w:w="100" w:type="dxa"/>
              <w:right w:w="100" w:type="dxa"/>
            </w:tcMar>
          </w:tcPr>
          <w:p>
            <w:r/>
          </w:p>
          <w:p>
            <w:pPr>
              <w:spacing w:after="40" w:before="40"/>
            </w:pPr>
            <w:r>
              <w:t>5</w:t>
            </w:r>
          </w:p>
        </w:tc>
        <w:tc>
          <w:tcPr>
            <w:tcW w:type="dxa" w:w="1337"/>
            <w:tcMar>
              <w:top w:w="60" w:type="dxa"/>
              <w:bottom w:w="60" w:type="dxa"/>
              <w:left w:w="100" w:type="dxa"/>
              <w:right w:w="100" w:type="dxa"/>
            </w:tcMar>
          </w:tcPr>
          <w:p>
            <w:r/>
          </w:p>
          <w:p>
            <w:pPr>
              <w:spacing w:after="40" w:before="40"/>
            </w:pPr>
            <w:r>
              <w:t>High</w:t>
            </w:r>
          </w:p>
        </w:tc>
        <w:tc>
          <w:tcPr>
            <w:tcW w:type="dxa" w:w="1337"/>
            <w:tcMar>
              <w:top w:w="60" w:type="dxa"/>
              <w:bottom w:w="60" w:type="dxa"/>
              <w:left w:w="100" w:type="dxa"/>
              <w:right w:w="100" w:type="dxa"/>
            </w:tcMar>
          </w:tcPr>
          <w:p>
            <w:r/>
          </w:p>
          <w:p>
            <w:pPr>
              <w:spacing w:after="40" w:before="40"/>
            </w:pPr>
            <w:r>
              <w:t>Dev-02</w:t>
            </w:r>
          </w:p>
        </w:tc>
      </w:tr>
      <w:tr>
        <w:tc>
          <w:tcPr>
            <w:tcW w:type="dxa" w:w="1337"/>
            <w:tcMar>
              <w:top w:w="60" w:type="dxa"/>
              <w:bottom w:w="60" w:type="dxa"/>
              <w:left w:w="100" w:type="dxa"/>
              <w:right w:w="100" w:type="dxa"/>
            </w:tcMar>
          </w:tcPr>
          <w:p>
            <w:r/>
          </w:p>
          <w:p>
            <w:pPr>
              <w:spacing w:after="40" w:before="40"/>
            </w:pPr>
            <w:r/>
            <w:r>
              <w:rPr>
                <w:b/>
              </w:rPr>
              <w:t>Sprint-3</w:t>
            </w:r>
            <w:r/>
          </w:p>
        </w:tc>
        <w:tc>
          <w:tcPr>
            <w:tcW w:type="dxa" w:w="1337"/>
            <w:tcMar>
              <w:top w:w="60" w:type="dxa"/>
              <w:bottom w:w="60" w:type="dxa"/>
              <w:left w:w="100" w:type="dxa"/>
              <w:right w:w="100" w:type="dxa"/>
            </w:tcMar>
          </w:tcPr>
          <w:p>
            <w:r/>
          </w:p>
          <w:p>
            <w:pPr>
              <w:spacing w:after="40" w:before="40"/>
            </w:pPr>
            <w:r>
              <w:t>Booking Flow &amp; Documents</w:t>
            </w:r>
          </w:p>
        </w:tc>
        <w:tc>
          <w:tcPr>
            <w:tcW w:type="dxa" w:w="1337"/>
            <w:tcMar>
              <w:top w:w="60" w:type="dxa"/>
              <w:bottom w:w="60" w:type="dxa"/>
              <w:left w:w="100" w:type="dxa"/>
              <w:right w:w="100" w:type="dxa"/>
            </w:tcMar>
          </w:tcPr>
          <w:p>
            <w:r/>
          </w:p>
          <w:p>
            <w:pPr>
              <w:spacing w:after="40" w:before="40"/>
            </w:pPr>
            <w:r/>
            <w:r>
              <w:rPr>
                <w:b/>
              </w:rPr>
              <w:t>USN-9</w:t>
            </w:r>
            <w:r/>
          </w:p>
        </w:tc>
        <w:tc>
          <w:tcPr>
            <w:tcW w:type="dxa" w:w="1337"/>
            <w:tcMar>
              <w:top w:w="60" w:type="dxa"/>
              <w:bottom w:w="60" w:type="dxa"/>
              <w:left w:w="100" w:type="dxa"/>
              <w:right w:w="100" w:type="dxa"/>
            </w:tcMar>
          </w:tcPr>
          <w:p>
            <w:r/>
          </w:p>
          <w:p>
            <w:pPr>
              <w:spacing w:after="40" w:before="40"/>
            </w:pPr>
            <w:r>
              <w:t>As a patient, I can upload my medical files (PDFs/Images) and delete them if they are no longer relevant.</w:t>
            </w:r>
          </w:p>
        </w:tc>
        <w:tc>
          <w:tcPr>
            <w:tcW w:type="dxa" w:w="1337"/>
            <w:tcMar>
              <w:top w:w="60" w:type="dxa"/>
              <w:bottom w:w="60" w:type="dxa"/>
              <w:left w:w="100" w:type="dxa"/>
              <w:right w:w="100" w:type="dxa"/>
            </w:tcMar>
          </w:tcPr>
          <w:p>
            <w:r/>
          </w:p>
          <w:p>
            <w:pPr>
              <w:spacing w:after="40" w:before="40"/>
            </w:pPr>
            <w:r>
              <w:t>3</w:t>
            </w:r>
          </w:p>
        </w:tc>
        <w:tc>
          <w:tcPr>
            <w:tcW w:type="dxa" w:w="1337"/>
            <w:tcMar>
              <w:top w:w="60" w:type="dxa"/>
              <w:bottom w:w="60" w:type="dxa"/>
              <w:left w:w="100" w:type="dxa"/>
              <w:right w:w="100" w:type="dxa"/>
            </w:tcMar>
          </w:tcPr>
          <w:p>
            <w:r/>
          </w:p>
          <w:p>
            <w:pPr>
              <w:spacing w:after="40" w:before="40"/>
            </w:pPr>
            <w:r>
              <w:t>Medium</w:t>
            </w:r>
          </w:p>
        </w:tc>
        <w:tc>
          <w:tcPr>
            <w:tcW w:type="dxa" w:w="1337"/>
            <w:tcMar>
              <w:top w:w="60" w:type="dxa"/>
              <w:bottom w:w="60" w:type="dxa"/>
              <w:left w:w="100" w:type="dxa"/>
              <w:right w:w="100" w:type="dxa"/>
            </w:tcMar>
          </w:tcPr>
          <w:p>
            <w:r/>
          </w:p>
          <w:p>
            <w:pPr>
              <w:spacing w:after="40" w:before="40"/>
            </w:pPr>
            <w:r>
              <w:t>Dev-01</w:t>
            </w:r>
          </w:p>
        </w:tc>
      </w:tr>
      <w:tr>
        <w:tc>
          <w:tcPr>
            <w:tcW w:type="dxa" w:w="1337"/>
            <w:tcMar>
              <w:top w:w="60" w:type="dxa"/>
              <w:bottom w:w="60" w:type="dxa"/>
              <w:left w:w="100" w:type="dxa"/>
              <w:right w:w="100" w:type="dxa"/>
            </w:tcMar>
          </w:tcPr>
          <w:p>
            <w:r/>
          </w:p>
          <w:p>
            <w:pPr>
              <w:spacing w:after="40" w:before="40"/>
            </w:pPr>
            <w:r/>
            <w:r>
              <w:rPr>
                <w:b/>
              </w:rPr>
              <w:t>Sprint-4</w:t>
            </w:r>
            <w:r/>
          </w:p>
        </w:tc>
        <w:tc>
          <w:tcPr>
            <w:tcW w:type="dxa" w:w="1337"/>
            <w:tcMar>
              <w:top w:w="60" w:type="dxa"/>
              <w:bottom w:w="60" w:type="dxa"/>
              <w:left w:w="100" w:type="dxa"/>
              <w:right w:w="100" w:type="dxa"/>
            </w:tcMar>
          </w:tcPr>
          <w:p>
            <w:r/>
          </w:p>
          <w:p>
            <w:pPr>
              <w:spacing w:after="40" w:before="40"/>
            </w:pPr>
            <w:r>
              <w:t>Administration &amp; Controls</w:t>
            </w:r>
          </w:p>
        </w:tc>
        <w:tc>
          <w:tcPr>
            <w:tcW w:type="dxa" w:w="1337"/>
            <w:tcMar>
              <w:top w:w="60" w:type="dxa"/>
              <w:bottom w:w="60" w:type="dxa"/>
              <w:left w:w="100" w:type="dxa"/>
              <w:right w:w="100" w:type="dxa"/>
            </w:tcMar>
          </w:tcPr>
          <w:p>
            <w:r/>
          </w:p>
          <w:p>
            <w:pPr>
              <w:spacing w:after="40" w:before="40"/>
            </w:pPr>
            <w:r/>
            <w:r>
              <w:rPr>
                <w:b/>
              </w:rPr>
              <w:t>USN-10</w:t>
            </w:r>
            <w:r/>
          </w:p>
        </w:tc>
        <w:tc>
          <w:tcPr>
            <w:tcW w:type="dxa" w:w="1337"/>
            <w:tcMar>
              <w:top w:w="60" w:type="dxa"/>
              <w:bottom w:w="60" w:type="dxa"/>
              <w:left w:w="100" w:type="dxa"/>
              <w:right w:w="100" w:type="dxa"/>
            </w:tcMar>
          </w:tcPr>
          <w:p>
            <w:r/>
          </w:p>
          <w:p>
            <w:pPr>
              <w:spacing w:after="40" w:before="40"/>
            </w:pPr>
            <w:r>
              <w:t>As an administrator, I can see a listing of unapproved doctor accounts and verify/approve them to enable their profile.</w:t>
            </w:r>
          </w:p>
        </w:tc>
        <w:tc>
          <w:tcPr>
            <w:tcW w:type="dxa" w:w="1337"/>
            <w:tcMar>
              <w:top w:w="60" w:type="dxa"/>
              <w:bottom w:w="60" w:type="dxa"/>
              <w:left w:w="100" w:type="dxa"/>
              <w:right w:w="100" w:type="dxa"/>
            </w:tcMar>
          </w:tcPr>
          <w:p>
            <w:r/>
          </w:p>
          <w:p>
            <w:pPr>
              <w:spacing w:after="40" w:before="40"/>
            </w:pPr>
            <w:r>
              <w:t>3</w:t>
            </w:r>
          </w:p>
        </w:tc>
        <w:tc>
          <w:tcPr>
            <w:tcW w:type="dxa" w:w="1337"/>
            <w:tcMar>
              <w:top w:w="60" w:type="dxa"/>
              <w:bottom w:w="60" w:type="dxa"/>
              <w:left w:w="100" w:type="dxa"/>
              <w:right w:w="100" w:type="dxa"/>
            </w:tcMar>
          </w:tcPr>
          <w:p>
            <w:r/>
          </w:p>
          <w:p>
            <w:pPr>
              <w:spacing w:after="40" w:before="40"/>
            </w:pPr>
            <w:r>
              <w:t>High</w:t>
            </w:r>
          </w:p>
        </w:tc>
        <w:tc>
          <w:tcPr>
            <w:tcW w:type="dxa" w:w="1337"/>
            <w:tcMar>
              <w:top w:w="60" w:type="dxa"/>
              <w:bottom w:w="60" w:type="dxa"/>
              <w:left w:w="100" w:type="dxa"/>
              <w:right w:w="100" w:type="dxa"/>
            </w:tcMar>
          </w:tcPr>
          <w:p>
            <w:r/>
          </w:p>
          <w:p>
            <w:pPr>
              <w:spacing w:after="40" w:before="40"/>
            </w:pPr>
            <w:r>
              <w:t>Dev-01</w:t>
            </w:r>
          </w:p>
        </w:tc>
      </w:tr>
      <w:tr>
        <w:tc>
          <w:tcPr>
            <w:tcW w:type="dxa" w:w="1337"/>
            <w:tcMar>
              <w:top w:w="60" w:type="dxa"/>
              <w:bottom w:w="60" w:type="dxa"/>
              <w:left w:w="100" w:type="dxa"/>
              <w:right w:w="100" w:type="dxa"/>
            </w:tcMar>
          </w:tcPr>
          <w:p>
            <w:r/>
          </w:p>
          <w:p>
            <w:pPr>
              <w:spacing w:after="40" w:before="40"/>
            </w:pPr>
            <w:r/>
            <w:r>
              <w:rPr>
                <w:b/>
              </w:rPr>
              <w:t>Sprint-4</w:t>
            </w:r>
            <w:r/>
          </w:p>
        </w:tc>
        <w:tc>
          <w:tcPr>
            <w:tcW w:type="dxa" w:w="1337"/>
            <w:tcMar>
              <w:top w:w="60" w:type="dxa"/>
              <w:bottom w:w="60" w:type="dxa"/>
              <w:left w:w="100" w:type="dxa"/>
              <w:right w:w="100" w:type="dxa"/>
            </w:tcMar>
          </w:tcPr>
          <w:p>
            <w:r/>
          </w:p>
          <w:p>
            <w:pPr>
              <w:spacing w:after="40" w:before="40"/>
            </w:pPr>
            <w:r>
              <w:t>Administration &amp; Controls</w:t>
            </w:r>
          </w:p>
        </w:tc>
        <w:tc>
          <w:tcPr>
            <w:tcW w:type="dxa" w:w="1337"/>
            <w:tcMar>
              <w:top w:w="60" w:type="dxa"/>
              <w:bottom w:w="60" w:type="dxa"/>
              <w:left w:w="100" w:type="dxa"/>
              <w:right w:w="100" w:type="dxa"/>
            </w:tcMar>
          </w:tcPr>
          <w:p>
            <w:r/>
          </w:p>
          <w:p>
            <w:pPr>
              <w:spacing w:after="40" w:before="40"/>
            </w:pPr>
            <w:r/>
            <w:r>
              <w:rPr>
                <w:b/>
              </w:rPr>
              <w:t>USN-11</w:t>
            </w:r>
            <w:r/>
          </w:p>
        </w:tc>
        <w:tc>
          <w:tcPr>
            <w:tcW w:type="dxa" w:w="1337"/>
            <w:tcMar>
              <w:top w:w="60" w:type="dxa"/>
              <w:bottom w:w="60" w:type="dxa"/>
              <w:left w:w="100" w:type="dxa"/>
              <w:right w:w="100" w:type="dxa"/>
            </w:tcMar>
          </w:tcPr>
          <w:p>
            <w:r/>
          </w:p>
          <w:p>
            <w:pPr>
              <w:spacing w:after="40" w:before="40"/>
            </w:pPr>
            <w:r>
              <w:t>As an administrator, I can view system-wide counts (total patients, doctors, bookings) and delete users if they violate terms.</w:t>
            </w:r>
          </w:p>
        </w:tc>
        <w:tc>
          <w:tcPr>
            <w:tcW w:type="dxa" w:w="1337"/>
            <w:tcMar>
              <w:top w:w="60" w:type="dxa"/>
              <w:bottom w:w="60" w:type="dxa"/>
              <w:left w:w="100" w:type="dxa"/>
              <w:right w:w="100" w:type="dxa"/>
            </w:tcMar>
          </w:tcPr>
          <w:p>
            <w:r/>
          </w:p>
          <w:p>
            <w:pPr>
              <w:spacing w:after="40" w:before="40"/>
            </w:pPr>
            <w:r>
              <w:t>2</w:t>
            </w:r>
          </w:p>
        </w:tc>
        <w:tc>
          <w:tcPr>
            <w:tcW w:type="dxa" w:w="1337"/>
            <w:tcMar>
              <w:top w:w="60" w:type="dxa"/>
              <w:bottom w:w="60" w:type="dxa"/>
              <w:left w:w="100" w:type="dxa"/>
              <w:right w:w="100" w:type="dxa"/>
            </w:tcMar>
          </w:tcPr>
          <w:p>
            <w:r/>
          </w:p>
          <w:p>
            <w:pPr>
              <w:spacing w:after="40" w:before="40"/>
            </w:pPr>
            <w:r>
              <w:t>Medium</w:t>
            </w:r>
          </w:p>
        </w:tc>
        <w:tc>
          <w:tcPr>
            <w:tcW w:type="dxa" w:w="1337"/>
            <w:tcMar>
              <w:top w:w="60" w:type="dxa"/>
              <w:bottom w:w="60" w:type="dxa"/>
              <w:left w:w="100" w:type="dxa"/>
              <w:right w:w="100" w:type="dxa"/>
            </w:tcMar>
          </w:tcPr>
          <w:p>
            <w:r/>
          </w:p>
          <w:p>
            <w:pPr>
              <w:spacing w:after="40" w:before="40"/>
            </w:pPr>
            <w:r>
              <w:t>Dev-02</w:t>
            </w:r>
          </w:p>
        </w:tc>
      </w:tr>
      <w:tr>
        <w:tc>
          <w:tcPr>
            <w:tcW w:type="dxa" w:w="1337"/>
            <w:tcMar>
              <w:top w:w="60" w:type="dxa"/>
              <w:bottom w:w="60" w:type="dxa"/>
              <w:left w:w="100" w:type="dxa"/>
              <w:right w:w="100" w:type="dxa"/>
            </w:tcMar>
          </w:tcPr>
          <w:p>
            <w:r/>
          </w:p>
          <w:p>
            <w:pPr>
              <w:spacing w:after="40" w:before="40"/>
            </w:pPr>
            <w:r/>
            <w:r>
              <w:rPr>
                <w:b/>
              </w:rPr>
              <w:t>Sprint-4</w:t>
            </w:r>
            <w:r/>
          </w:p>
        </w:tc>
        <w:tc>
          <w:tcPr>
            <w:tcW w:type="dxa" w:w="1337"/>
            <w:tcMar>
              <w:top w:w="60" w:type="dxa"/>
              <w:bottom w:w="60" w:type="dxa"/>
              <w:left w:w="100" w:type="dxa"/>
              <w:right w:w="100" w:type="dxa"/>
            </w:tcMar>
          </w:tcPr>
          <w:p>
            <w:r/>
          </w:p>
          <w:p>
            <w:pPr>
              <w:spacing w:after="40" w:before="40"/>
            </w:pPr>
            <w:r>
              <w:t>Dashboard Alerts</w:t>
            </w:r>
          </w:p>
        </w:tc>
        <w:tc>
          <w:tcPr>
            <w:tcW w:type="dxa" w:w="1337"/>
            <w:tcMar>
              <w:top w:w="60" w:type="dxa"/>
              <w:bottom w:w="60" w:type="dxa"/>
              <w:left w:w="100" w:type="dxa"/>
              <w:right w:w="100" w:type="dxa"/>
            </w:tcMar>
          </w:tcPr>
          <w:p>
            <w:r/>
          </w:p>
          <w:p>
            <w:pPr>
              <w:spacing w:after="40" w:before="40"/>
            </w:pPr>
            <w:r/>
            <w:r>
              <w:rPr>
                <w:b/>
              </w:rPr>
              <w:t>USN-12</w:t>
            </w:r>
            <w:r/>
          </w:p>
        </w:tc>
        <w:tc>
          <w:tcPr>
            <w:tcW w:type="dxa" w:w="1337"/>
            <w:tcMar>
              <w:top w:w="60" w:type="dxa"/>
              <w:bottom w:w="60" w:type="dxa"/>
              <w:left w:w="100" w:type="dxa"/>
              <w:right w:w="100" w:type="dxa"/>
            </w:tcMar>
          </w:tcPr>
          <w:p>
            <w:r/>
          </w:p>
          <w:p>
            <w:pPr>
              <w:spacing w:after="40" w:before="40"/>
            </w:pPr>
            <w:r>
              <w:t>As a user, I can view my dynamic notifications list in the header when appointment updates occur.</w:t>
            </w:r>
          </w:p>
        </w:tc>
        <w:tc>
          <w:tcPr>
            <w:tcW w:type="dxa" w:w="1337"/>
            <w:tcMar>
              <w:top w:w="60" w:type="dxa"/>
              <w:bottom w:w="60" w:type="dxa"/>
              <w:left w:w="100" w:type="dxa"/>
              <w:right w:w="100" w:type="dxa"/>
            </w:tcMar>
          </w:tcPr>
          <w:p>
            <w:r/>
          </w:p>
          <w:p>
            <w:pPr>
              <w:spacing w:after="40" w:before="40"/>
            </w:pPr>
            <w:r>
              <w:t>2</w:t>
            </w:r>
          </w:p>
        </w:tc>
        <w:tc>
          <w:tcPr>
            <w:tcW w:type="dxa" w:w="1337"/>
            <w:tcMar>
              <w:top w:w="60" w:type="dxa"/>
              <w:bottom w:w="60" w:type="dxa"/>
              <w:left w:w="100" w:type="dxa"/>
              <w:right w:w="100" w:type="dxa"/>
            </w:tcMar>
          </w:tcPr>
          <w:p>
            <w:r/>
          </w:p>
          <w:p>
            <w:pPr>
              <w:spacing w:after="40" w:before="40"/>
            </w:pPr>
            <w:r>
              <w:t>Low</w:t>
            </w:r>
          </w:p>
        </w:tc>
        <w:tc>
          <w:tcPr>
            <w:tcW w:type="dxa" w:w="1337"/>
            <w:tcMar>
              <w:top w:w="60" w:type="dxa"/>
              <w:bottom w:w="60" w:type="dxa"/>
              <w:left w:w="100" w:type="dxa"/>
              <w:right w:w="100" w:type="dxa"/>
            </w:tcMar>
          </w:tcPr>
          <w:p>
            <w:r/>
          </w:p>
          <w:p>
            <w:pPr>
              <w:spacing w:after="40" w:before="40"/>
            </w:pPr>
            <w:r>
              <w:t>Dev-02</w:t>
            </w:r>
          </w:p>
        </w:tc>
      </w:tr>
    </w:tbl>
    <w:p/>
    <w:p>
      <w:pPr>
        <w:spacing w:after="80"/>
      </w:pPr>
    </w:p>
    <w:p>
      <w:pPr>
        <w:jc w:val="center"/>
      </w:pPr>
      <w:r>
        <w:rPr>
          <w:color w:val="C8C8C8"/>
        </w:rPr>
        <w:t>____________________________________________________</w:t>
      </w:r>
    </w:p>
    <w:p>
      <w:pPr>
        <w:spacing w:after="80"/>
      </w:pPr>
    </w:p>
    <w:p>
      <w:pPr>
        <w:pStyle w:val="Heading3"/>
      </w:pPr>
      <w:r>
        <w:t>Project Tracker, Velocity &amp; Burndown Chart:</w:t>
      </w:r>
    </w:p>
    <w:p>
      <w:pPr>
        <w:spacing w:after="80"/>
      </w:pP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Mar>
              <w:top w:w="60" w:type="dxa"/>
              <w:bottom w:w="60" w:type="dxa"/>
              <w:left w:w="100" w:type="dxa"/>
              <w:right w:w="100" w:type="dxa"/>
            </w:tcMar>
            <w:shd w:fill="ECECEC"/>
          </w:tcPr>
          <w:p>
            <w:r/>
          </w:p>
          <w:p>
            <w:pPr>
              <w:spacing w:after="40" w:before="40"/>
            </w:pPr>
            <w:r>
              <w:rPr>
                <w:b/>
              </w:rPr>
              <w:t>Sprint</w:t>
            </w:r>
          </w:p>
        </w:tc>
        <w:tc>
          <w:tcPr>
            <w:tcW w:type="dxa" w:w="1337"/>
            <w:tcMar>
              <w:top w:w="60" w:type="dxa"/>
              <w:bottom w:w="60" w:type="dxa"/>
              <w:left w:w="100" w:type="dxa"/>
              <w:right w:w="100" w:type="dxa"/>
            </w:tcMar>
            <w:shd w:fill="ECECEC"/>
          </w:tcPr>
          <w:p>
            <w:r/>
          </w:p>
          <w:p>
            <w:pPr>
              <w:spacing w:after="40" w:before="40"/>
            </w:pPr>
            <w:r>
              <w:rPr>
                <w:b/>
              </w:rPr>
              <w:t>Total Story Points</w:t>
            </w:r>
          </w:p>
        </w:tc>
        <w:tc>
          <w:tcPr>
            <w:tcW w:type="dxa" w:w="1337"/>
            <w:tcMar>
              <w:top w:w="60" w:type="dxa"/>
              <w:bottom w:w="60" w:type="dxa"/>
              <w:left w:w="100" w:type="dxa"/>
              <w:right w:w="100" w:type="dxa"/>
            </w:tcMar>
            <w:shd w:fill="ECECEC"/>
          </w:tcPr>
          <w:p>
            <w:r/>
          </w:p>
          <w:p>
            <w:pPr>
              <w:spacing w:after="40" w:before="40"/>
            </w:pPr>
            <w:r>
              <w:rPr>
                <w:b/>
              </w:rPr>
              <w:t>Duration</w:t>
            </w:r>
          </w:p>
        </w:tc>
        <w:tc>
          <w:tcPr>
            <w:tcW w:type="dxa" w:w="1337"/>
            <w:tcMar>
              <w:top w:w="60" w:type="dxa"/>
              <w:bottom w:w="60" w:type="dxa"/>
              <w:left w:w="100" w:type="dxa"/>
              <w:right w:w="100" w:type="dxa"/>
            </w:tcMar>
            <w:shd w:fill="ECECEC"/>
          </w:tcPr>
          <w:p>
            <w:r/>
          </w:p>
          <w:p>
            <w:pPr>
              <w:spacing w:after="40" w:before="40"/>
            </w:pPr>
            <w:r>
              <w:rPr>
                <w:b/>
              </w:rPr>
              <w:t>Sprint Start Date</w:t>
            </w:r>
          </w:p>
        </w:tc>
        <w:tc>
          <w:tcPr>
            <w:tcW w:type="dxa" w:w="1337"/>
            <w:tcMar>
              <w:top w:w="60" w:type="dxa"/>
              <w:bottom w:w="60" w:type="dxa"/>
              <w:left w:w="100" w:type="dxa"/>
              <w:right w:w="100" w:type="dxa"/>
            </w:tcMar>
            <w:shd w:fill="ECECEC"/>
          </w:tcPr>
          <w:p>
            <w:r/>
          </w:p>
          <w:p>
            <w:pPr>
              <w:spacing w:after="40" w:before="40"/>
            </w:pPr>
            <w:r>
              <w:rPr>
                <w:b/>
              </w:rPr>
              <w:t>Sprint End Date (Planned)</w:t>
            </w:r>
          </w:p>
        </w:tc>
        <w:tc>
          <w:tcPr>
            <w:tcW w:type="dxa" w:w="1337"/>
            <w:tcMar>
              <w:top w:w="60" w:type="dxa"/>
              <w:bottom w:w="60" w:type="dxa"/>
              <w:left w:w="100" w:type="dxa"/>
              <w:right w:w="100" w:type="dxa"/>
            </w:tcMar>
            <w:shd w:fill="ECECEC"/>
          </w:tcPr>
          <w:p>
            <w:r/>
          </w:p>
          <w:p>
            <w:pPr>
              <w:spacing w:after="40" w:before="40"/>
            </w:pPr>
            <w:r>
              <w:rPr>
                <w:b/>
              </w:rPr>
              <w:t>Story Points Completed (as on Planned End Date)</w:t>
            </w:r>
          </w:p>
        </w:tc>
        <w:tc>
          <w:tcPr>
            <w:tcW w:type="dxa" w:w="1337"/>
            <w:tcMar>
              <w:top w:w="60" w:type="dxa"/>
              <w:bottom w:w="60" w:type="dxa"/>
              <w:left w:w="100" w:type="dxa"/>
              <w:right w:w="100" w:type="dxa"/>
            </w:tcMar>
            <w:shd w:fill="ECECEC"/>
          </w:tcPr>
          <w:p>
            <w:r/>
          </w:p>
          <w:p>
            <w:pPr>
              <w:spacing w:after="40" w:before="40"/>
            </w:pPr>
            <w:r>
              <w:rPr>
                <w:b/>
              </w:rPr>
              <w:t>Sprint Release Date (Actual)</w:t>
            </w:r>
          </w:p>
        </w:tc>
      </w:tr>
      <w:tr>
        <w:tc>
          <w:tcPr>
            <w:tcW w:type="dxa" w:w="1337"/>
            <w:tcMar>
              <w:top w:w="60" w:type="dxa"/>
              <w:bottom w:w="60" w:type="dxa"/>
              <w:left w:w="100" w:type="dxa"/>
              <w:right w:w="100" w:type="dxa"/>
            </w:tcMar>
          </w:tcPr>
          <w:p>
            <w:r/>
          </w:p>
          <w:p>
            <w:pPr>
              <w:spacing w:after="40" w:before="40"/>
            </w:pPr>
            <w:r/>
            <w:r>
              <w:rPr>
                <w:b/>
              </w:rPr>
              <w:t>Sprint-1</w:t>
            </w:r>
            <w:r/>
          </w:p>
        </w:tc>
        <w:tc>
          <w:tcPr>
            <w:tcW w:type="dxa" w:w="1337"/>
            <w:tcMar>
              <w:top w:w="60" w:type="dxa"/>
              <w:bottom w:w="60" w:type="dxa"/>
              <w:left w:w="100" w:type="dxa"/>
              <w:right w:w="100" w:type="dxa"/>
            </w:tcMar>
          </w:tcPr>
          <w:p>
            <w:r/>
          </w:p>
          <w:p>
            <w:pPr>
              <w:spacing w:after="40" w:before="40"/>
            </w:pPr>
            <w:r>
              <w:t>8</w:t>
            </w:r>
          </w:p>
        </w:tc>
        <w:tc>
          <w:tcPr>
            <w:tcW w:type="dxa" w:w="1337"/>
            <w:tcMar>
              <w:top w:w="60" w:type="dxa"/>
              <w:bottom w:w="60" w:type="dxa"/>
              <w:left w:w="100" w:type="dxa"/>
              <w:right w:w="100" w:type="dxa"/>
            </w:tcMar>
          </w:tcPr>
          <w:p>
            <w:r/>
          </w:p>
          <w:p>
            <w:pPr>
              <w:spacing w:after="40" w:before="40"/>
            </w:pPr>
            <w:r>
              <w:t>6 Days</w:t>
            </w:r>
          </w:p>
        </w:tc>
        <w:tc>
          <w:tcPr>
            <w:tcW w:type="dxa" w:w="1337"/>
            <w:tcMar>
              <w:top w:w="60" w:type="dxa"/>
              <w:bottom w:w="60" w:type="dxa"/>
              <w:left w:w="100" w:type="dxa"/>
              <w:right w:w="100" w:type="dxa"/>
            </w:tcMar>
          </w:tcPr>
          <w:p>
            <w:r/>
          </w:p>
          <w:p>
            <w:pPr>
              <w:spacing w:after="40" w:before="40"/>
            </w:pPr>
            <w:r>
              <w:t>Oct 24, 2026</w:t>
            </w:r>
          </w:p>
        </w:tc>
        <w:tc>
          <w:tcPr>
            <w:tcW w:type="dxa" w:w="1337"/>
            <w:tcMar>
              <w:top w:w="60" w:type="dxa"/>
              <w:bottom w:w="60" w:type="dxa"/>
              <w:left w:w="100" w:type="dxa"/>
              <w:right w:w="100" w:type="dxa"/>
            </w:tcMar>
          </w:tcPr>
          <w:p>
            <w:r/>
          </w:p>
          <w:p>
            <w:pPr>
              <w:spacing w:after="40" w:before="40"/>
            </w:pPr>
            <w:r>
              <w:t>Oct 29, 2026</w:t>
            </w:r>
          </w:p>
        </w:tc>
        <w:tc>
          <w:tcPr>
            <w:tcW w:type="dxa" w:w="1337"/>
            <w:tcMar>
              <w:top w:w="60" w:type="dxa"/>
              <w:bottom w:w="60" w:type="dxa"/>
              <w:left w:w="100" w:type="dxa"/>
              <w:right w:w="100" w:type="dxa"/>
            </w:tcMar>
          </w:tcPr>
          <w:p>
            <w:r/>
          </w:p>
          <w:p>
            <w:pPr>
              <w:spacing w:after="40" w:before="40"/>
            </w:pPr>
            <w:r>
              <w:t>8</w:t>
            </w:r>
          </w:p>
        </w:tc>
        <w:tc>
          <w:tcPr>
            <w:tcW w:type="dxa" w:w="1337"/>
            <w:tcMar>
              <w:top w:w="60" w:type="dxa"/>
              <w:bottom w:w="60" w:type="dxa"/>
              <w:left w:w="100" w:type="dxa"/>
              <w:right w:w="100" w:type="dxa"/>
            </w:tcMar>
          </w:tcPr>
          <w:p>
            <w:r/>
          </w:p>
          <w:p>
            <w:pPr>
              <w:spacing w:after="40" w:before="40"/>
            </w:pPr>
            <w:r>
              <w:t>Oct 29, 2026</w:t>
            </w:r>
          </w:p>
        </w:tc>
      </w:tr>
      <w:tr>
        <w:tc>
          <w:tcPr>
            <w:tcW w:type="dxa" w:w="1337"/>
            <w:tcMar>
              <w:top w:w="60" w:type="dxa"/>
              <w:bottom w:w="60" w:type="dxa"/>
              <w:left w:w="100" w:type="dxa"/>
              <w:right w:w="100" w:type="dxa"/>
            </w:tcMar>
          </w:tcPr>
          <w:p>
            <w:r/>
          </w:p>
          <w:p>
            <w:pPr>
              <w:spacing w:after="40" w:before="40"/>
            </w:pPr>
            <w:r/>
            <w:r>
              <w:rPr>
                <w:b/>
              </w:rPr>
              <w:t>Sprint-2</w:t>
            </w:r>
            <w:r/>
          </w:p>
        </w:tc>
        <w:tc>
          <w:tcPr>
            <w:tcW w:type="dxa" w:w="1337"/>
            <w:tcMar>
              <w:top w:w="60" w:type="dxa"/>
              <w:bottom w:w="60" w:type="dxa"/>
              <w:left w:w="100" w:type="dxa"/>
              <w:right w:w="100" w:type="dxa"/>
            </w:tcMar>
          </w:tcPr>
          <w:p>
            <w:r/>
          </w:p>
          <w:p>
            <w:pPr>
              <w:spacing w:after="40" w:before="40"/>
            </w:pPr>
            <w:r>
              <w:t>10</w:t>
            </w:r>
          </w:p>
        </w:tc>
        <w:tc>
          <w:tcPr>
            <w:tcW w:type="dxa" w:w="1337"/>
            <w:tcMar>
              <w:top w:w="60" w:type="dxa"/>
              <w:bottom w:w="60" w:type="dxa"/>
              <w:left w:w="100" w:type="dxa"/>
              <w:right w:w="100" w:type="dxa"/>
            </w:tcMar>
          </w:tcPr>
          <w:p>
            <w:r/>
          </w:p>
          <w:p>
            <w:pPr>
              <w:spacing w:after="40" w:before="40"/>
            </w:pPr>
            <w:r>
              <w:t>6 Days</w:t>
            </w:r>
          </w:p>
        </w:tc>
        <w:tc>
          <w:tcPr>
            <w:tcW w:type="dxa" w:w="1337"/>
            <w:tcMar>
              <w:top w:w="60" w:type="dxa"/>
              <w:bottom w:w="60" w:type="dxa"/>
              <w:left w:w="100" w:type="dxa"/>
              <w:right w:w="100" w:type="dxa"/>
            </w:tcMar>
          </w:tcPr>
          <w:p>
            <w:r/>
          </w:p>
          <w:p>
            <w:pPr>
              <w:spacing w:after="40" w:before="40"/>
            </w:pPr>
            <w:r>
              <w:t>Oct 31, 2026</w:t>
            </w:r>
          </w:p>
        </w:tc>
        <w:tc>
          <w:tcPr>
            <w:tcW w:type="dxa" w:w="1337"/>
            <w:tcMar>
              <w:top w:w="60" w:type="dxa"/>
              <w:bottom w:w="60" w:type="dxa"/>
              <w:left w:w="100" w:type="dxa"/>
              <w:right w:w="100" w:type="dxa"/>
            </w:tcMar>
          </w:tcPr>
          <w:p>
            <w:r/>
          </w:p>
          <w:p>
            <w:pPr>
              <w:spacing w:after="40" w:before="40"/>
            </w:pPr>
            <w:r>
              <w:t>Nov 05, 2026</w:t>
            </w:r>
          </w:p>
        </w:tc>
        <w:tc>
          <w:tcPr>
            <w:tcW w:type="dxa" w:w="1337"/>
            <w:tcMar>
              <w:top w:w="60" w:type="dxa"/>
              <w:bottom w:w="60" w:type="dxa"/>
              <w:left w:w="100" w:type="dxa"/>
              <w:right w:w="100" w:type="dxa"/>
            </w:tcMar>
          </w:tcPr>
          <w:p>
            <w:r/>
          </w:p>
          <w:p>
            <w:pPr>
              <w:spacing w:after="40" w:before="40"/>
            </w:pPr>
            <w:r>
              <w:t>10</w:t>
            </w:r>
          </w:p>
        </w:tc>
        <w:tc>
          <w:tcPr>
            <w:tcW w:type="dxa" w:w="1337"/>
            <w:tcMar>
              <w:top w:w="60" w:type="dxa"/>
              <w:bottom w:w="60" w:type="dxa"/>
              <w:left w:w="100" w:type="dxa"/>
              <w:right w:w="100" w:type="dxa"/>
            </w:tcMar>
          </w:tcPr>
          <w:p>
            <w:r/>
          </w:p>
          <w:p>
            <w:pPr>
              <w:spacing w:after="40" w:before="40"/>
            </w:pPr>
            <w:r>
              <w:t>Nov 05, 2026</w:t>
            </w:r>
          </w:p>
        </w:tc>
      </w:tr>
      <w:tr>
        <w:tc>
          <w:tcPr>
            <w:tcW w:type="dxa" w:w="1337"/>
            <w:tcMar>
              <w:top w:w="60" w:type="dxa"/>
              <w:bottom w:w="60" w:type="dxa"/>
              <w:left w:w="100" w:type="dxa"/>
              <w:right w:w="100" w:type="dxa"/>
            </w:tcMar>
          </w:tcPr>
          <w:p>
            <w:r/>
          </w:p>
          <w:p>
            <w:pPr>
              <w:spacing w:after="40" w:before="40"/>
            </w:pPr>
            <w:r/>
            <w:r>
              <w:rPr>
                <w:b/>
              </w:rPr>
              <w:t>Sprint-3</w:t>
            </w:r>
            <w:r/>
          </w:p>
        </w:tc>
        <w:tc>
          <w:tcPr>
            <w:tcW w:type="dxa" w:w="1337"/>
            <w:tcMar>
              <w:top w:w="60" w:type="dxa"/>
              <w:bottom w:w="60" w:type="dxa"/>
              <w:left w:w="100" w:type="dxa"/>
              <w:right w:w="100" w:type="dxa"/>
            </w:tcMar>
          </w:tcPr>
          <w:p>
            <w:r/>
          </w:p>
          <w:p>
            <w:pPr>
              <w:spacing w:after="40" w:before="40"/>
            </w:pPr>
            <w:r>
              <w:t>11</w:t>
            </w:r>
          </w:p>
        </w:tc>
        <w:tc>
          <w:tcPr>
            <w:tcW w:type="dxa" w:w="1337"/>
            <w:tcMar>
              <w:top w:w="60" w:type="dxa"/>
              <w:bottom w:w="60" w:type="dxa"/>
              <w:left w:w="100" w:type="dxa"/>
              <w:right w:w="100" w:type="dxa"/>
            </w:tcMar>
          </w:tcPr>
          <w:p>
            <w:r/>
          </w:p>
          <w:p>
            <w:pPr>
              <w:spacing w:after="40" w:before="40"/>
            </w:pPr>
            <w:r>
              <w:t>6 Days</w:t>
            </w:r>
          </w:p>
        </w:tc>
        <w:tc>
          <w:tcPr>
            <w:tcW w:type="dxa" w:w="1337"/>
            <w:tcMar>
              <w:top w:w="60" w:type="dxa"/>
              <w:bottom w:w="60" w:type="dxa"/>
              <w:left w:w="100" w:type="dxa"/>
              <w:right w:w="100" w:type="dxa"/>
            </w:tcMar>
          </w:tcPr>
          <w:p>
            <w:r/>
          </w:p>
          <w:p>
            <w:pPr>
              <w:spacing w:after="40" w:before="40"/>
            </w:pPr>
            <w:r>
              <w:t>Nov 07, 2026</w:t>
            </w:r>
          </w:p>
        </w:tc>
        <w:tc>
          <w:tcPr>
            <w:tcW w:type="dxa" w:w="1337"/>
            <w:tcMar>
              <w:top w:w="60" w:type="dxa"/>
              <w:bottom w:w="60" w:type="dxa"/>
              <w:left w:w="100" w:type="dxa"/>
              <w:right w:w="100" w:type="dxa"/>
            </w:tcMar>
          </w:tcPr>
          <w:p>
            <w:r/>
          </w:p>
          <w:p>
            <w:pPr>
              <w:spacing w:after="40" w:before="40"/>
            </w:pPr>
            <w:r>
              <w:t>Nov 12, 2026</w:t>
            </w:r>
          </w:p>
        </w:tc>
        <w:tc>
          <w:tcPr>
            <w:tcW w:type="dxa" w:w="1337"/>
            <w:tcMar>
              <w:top w:w="60" w:type="dxa"/>
              <w:bottom w:w="60" w:type="dxa"/>
              <w:left w:w="100" w:type="dxa"/>
              <w:right w:w="100" w:type="dxa"/>
            </w:tcMar>
          </w:tcPr>
          <w:p>
            <w:r/>
          </w:p>
          <w:p>
            <w:pPr>
              <w:spacing w:after="40" w:before="40"/>
            </w:pPr>
            <w:r>
              <w:t>11</w:t>
            </w:r>
          </w:p>
        </w:tc>
        <w:tc>
          <w:tcPr>
            <w:tcW w:type="dxa" w:w="1337"/>
            <w:tcMar>
              <w:top w:w="60" w:type="dxa"/>
              <w:bottom w:w="60" w:type="dxa"/>
              <w:left w:w="100" w:type="dxa"/>
              <w:right w:w="100" w:type="dxa"/>
            </w:tcMar>
          </w:tcPr>
          <w:p>
            <w:r/>
          </w:p>
          <w:p>
            <w:pPr>
              <w:spacing w:after="40" w:before="40"/>
            </w:pPr>
            <w:r>
              <w:t>Nov 12, 2026</w:t>
            </w:r>
          </w:p>
        </w:tc>
      </w:tr>
      <w:tr>
        <w:tc>
          <w:tcPr>
            <w:tcW w:type="dxa" w:w="1337"/>
            <w:tcMar>
              <w:top w:w="60" w:type="dxa"/>
              <w:bottom w:w="60" w:type="dxa"/>
              <w:left w:w="100" w:type="dxa"/>
              <w:right w:w="100" w:type="dxa"/>
            </w:tcMar>
          </w:tcPr>
          <w:p>
            <w:r/>
          </w:p>
          <w:p>
            <w:pPr>
              <w:spacing w:after="40" w:before="40"/>
            </w:pPr>
            <w:r/>
            <w:r>
              <w:rPr>
                <w:b/>
              </w:rPr>
              <w:t>Sprint-4</w:t>
            </w:r>
            <w:r/>
          </w:p>
        </w:tc>
        <w:tc>
          <w:tcPr>
            <w:tcW w:type="dxa" w:w="1337"/>
            <w:tcMar>
              <w:top w:w="60" w:type="dxa"/>
              <w:bottom w:w="60" w:type="dxa"/>
              <w:left w:w="100" w:type="dxa"/>
              <w:right w:w="100" w:type="dxa"/>
            </w:tcMar>
          </w:tcPr>
          <w:p>
            <w:r/>
          </w:p>
          <w:p>
            <w:pPr>
              <w:spacing w:after="40" w:before="40"/>
            </w:pPr>
            <w:r>
              <w:t>7</w:t>
            </w:r>
          </w:p>
        </w:tc>
        <w:tc>
          <w:tcPr>
            <w:tcW w:type="dxa" w:w="1337"/>
            <w:tcMar>
              <w:top w:w="60" w:type="dxa"/>
              <w:bottom w:w="60" w:type="dxa"/>
              <w:left w:w="100" w:type="dxa"/>
              <w:right w:w="100" w:type="dxa"/>
            </w:tcMar>
          </w:tcPr>
          <w:p>
            <w:r/>
          </w:p>
          <w:p>
            <w:pPr>
              <w:spacing w:after="40" w:before="40"/>
            </w:pPr>
            <w:r>
              <w:t>6 Days</w:t>
            </w:r>
          </w:p>
        </w:tc>
        <w:tc>
          <w:tcPr>
            <w:tcW w:type="dxa" w:w="1337"/>
            <w:tcMar>
              <w:top w:w="60" w:type="dxa"/>
              <w:bottom w:w="60" w:type="dxa"/>
              <w:left w:w="100" w:type="dxa"/>
              <w:right w:w="100" w:type="dxa"/>
            </w:tcMar>
          </w:tcPr>
          <w:p>
            <w:r/>
          </w:p>
          <w:p>
            <w:pPr>
              <w:spacing w:after="40" w:before="40"/>
            </w:pPr>
            <w:r>
              <w:t>Nov 14, 2026</w:t>
            </w:r>
          </w:p>
        </w:tc>
        <w:tc>
          <w:tcPr>
            <w:tcW w:type="dxa" w:w="1337"/>
            <w:tcMar>
              <w:top w:w="60" w:type="dxa"/>
              <w:bottom w:w="60" w:type="dxa"/>
              <w:left w:w="100" w:type="dxa"/>
              <w:right w:w="100" w:type="dxa"/>
            </w:tcMar>
          </w:tcPr>
          <w:p>
            <w:r/>
          </w:p>
          <w:p>
            <w:pPr>
              <w:spacing w:after="40" w:before="40"/>
            </w:pPr>
            <w:r>
              <w:t>Nov 19, 2026</w:t>
            </w:r>
          </w:p>
        </w:tc>
        <w:tc>
          <w:tcPr>
            <w:tcW w:type="dxa" w:w="1337"/>
            <w:tcMar>
              <w:top w:w="60" w:type="dxa"/>
              <w:bottom w:w="60" w:type="dxa"/>
              <w:left w:w="100" w:type="dxa"/>
              <w:right w:w="100" w:type="dxa"/>
            </w:tcMar>
          </w:tcPr>
          <w:p>
            <w:r/>
          </w:p>
          <w:p>
            <w:pPr>
              <w:spacing w:after="40" w:before="40"/>
            </w:pPr>
            <w:r>
              <w:t>7</w:t>
            </w:r>
          </w:p>
        </w:tc>
        <w:tc>
          <w:tcPr>
            <w:tcW w:type="dxa" w:w="1337"/>
            <w:tcMar>
              <w:top w:w="60" w:type="dxa"/>
              <w:bottom w:w="60" w:type="dxa"/>
              <w:left w:w="100" w:type="dxa"/>
              <w:right w:w="100" w:type="dxa"/>
            </w:tcMar>
          </w:tcPr>
          <w:p>
            <w:r/>
          </w:p>
          <w:p>
            <w:pPr>
              <w:spacing w:after="40" w:before="40"/>
            </w:pPr>
            <w:r>
              <w:t>Nov 19, 2026</w:t>
            </w:r>
          </w:p>
        </w:tc>
      </w:tr>
    </w:tbl>
    <w:p/>
    <w:p>
      <w:pPr>
        <w:spacing w:after="80"/>
      </w:pPr>
    </w:p>
    <w:p>
      <w:pPr>
        <w:pStyle w:val="Heading4"/>
      </w:pPr>
      <w:r>
        <w:t>Velocity:</w:t>
      </w:r>
    </w:p>
    <w:p>
      <w:pPr>
        <w:pStyle w:val="ListBullet"/>
        <w:spacing w:after="40" w:before="40"/>
      </w:pPr>
      <w:r>
        <w:t>Total Story Points Completed = 36.</w:t>
      </w:r>
    </w:p>
    <w:p>
      <w:pPr>
        <w:pStyle w:val="ListBullet"/>
        <w:spacing w:after="40" w:before="40"/>
      </w:pPr>
      <w:r>
        <w:t>Sprint Duration = 6 working days per sprint.</w:t>
      </w:r>
    </w:p>
    <w:p>
      <w:pPr>
        <w:pStyle w:val="ListBullet"/>
        <w:spacing w:after="40" w:before="40"/>
      </w:pPr>
      <w:r>
        <w:t>Average Velocity = 9.0 Story Points per sprint iteration.</w:t>
      </w:r>
    </w:p>
    <w:p>
      <w:pPr>
        <w:pStyle w:val="ListBullet"/>
        <w:spacing w:after="40" w:before="40"/>
      </w:pPr>
      <w:r>
        <w:t>Daily Output Rate = 1.5 Story Points per day.</w:t>
      </w:r>
    </w:p>
    <w:p>
      <w:pPr>
        <w:spacing w:after="80"/>
      </w:pPr>
    </w:p>
    <w:p>
      <w:pPr>
        <w:pStyle w:val="Heading4"/>
      </w:pPr>
      <w:r>
        <w:t>Burndown Chart:</w:t>
      </w:r>
    </w:p>
    <w:p>
      <w:r>
        <w:t>A burn down chart is a graphical representation of work left to do versus time. It is often used in agile software development methodologies such as Scrum. However, burn down charts can be applied to any project containing measurable progress over time.</w:t>
      </w:r>
    </w:p>
    <w:p>
      <w:pPr>
        <w:spacing w:after="80"/>
      </w:pPr>
    </w:p>
    <w:p>
      <w:pPr>
        <w:jc w:val="center"/>
      </w:pPr>
      <w:r>
        <w:drawing>
          <wp:inline xmlns:a="http://schemas.openxmlformats.org/drawingml/2006/main" xmlns:pic="http://schemas.openxmlformats.org/drawingml/2006/picture">
            <wp:extent cx="5029200" cy="5029200"/>
            <wp:docPr id="1" name="Picture 1"/>
            <wp:cNvGraphicFramePr>
              <a:graphicFrameLocks noChangeAspect="1"/>
            </wp:cNvGraphicFramePr>
            <a:graphic>
              <a:graphicData uri="http://schemas.openxmlformats.org/drawingml/2006/picture">
                <pic:pic>
                  <pic:nvPicPr>
                    <pic:cNvPr id="0" name="book_a_doctor_burndown_chart.png"/>
                    <pic:cNvPicPr/>
                  </pic:nvPicPr>
                  <pic:blipFill>
                    <a:blip r:embed="rId9"/>
                    <a:stretch>
                      <a:fillRect/>
                    </a:stretch>
                  </pic:blipFill>
                  <pic:spPr>
                    <a:xfrm>
                      <a:off x="0" y="0"/>
                      <a:ext cx="5029200" cy="5029200"/>
                    </a:xfrm>
                    <a:prstGeom prst="rect"/>
                  </pic:spPr>
                </pic:pic>
              </a:graphicData>
            </a:graphic>
          </wp:inline>
        </w:drawing>
      </w:r>
    </w:p>
    <w:p>
      <w:pPr>
        <w:jc w:val="center"/>
      </w:pPr>
      <w:r>
        <w:rPr>
          <w:i/>
          <w:sz w:val="18"/>
        </w:rPr>
        <w:t>Burndown Chart Diagram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
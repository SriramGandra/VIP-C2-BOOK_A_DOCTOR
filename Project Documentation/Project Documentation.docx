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Stack Design (FSD) Project Documentation: Book A Doctor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ECECEC"/>
          </w:tcPr>
          <w:p>
            <w:r/>
          </w:p>
          <w:p>
            <w:pPr>
              <w:spacing w:after="40" w:before="40"/>
            </w:pPr>
            <w:r>
              <w:rPr>
                <w:b/>
              </w:rPr>
              <w:t>Parameter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ECECEC"/>
          </w:tcPr>
          <w:p>
            <w:r/>
          </w:p>
          <w:p>
            <w:pPr>
              <w:spacing w:after="40" w:before="40"/>
            </w:pPr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Date</w:t>
            </w:r>
            <w:r/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18 June 2026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Team ID</w:t>
            </w:r>
            <w:r/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Project Name</w:t>
            </w:r>
            <w:r/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Book A Doctor</w:t>
            </w:r>
          </w:p>
        </w:tc>
      </w:tr>
    </w:tbl>
    <w:p/>
    <w:p>
      <w:pPr>
        <w:spacing w:after="80"/>
      </w:pPr>
    </w:p>
    <w:p>
      <w:pPr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pStyle w:val="Heading2"/>
      </w:pPr>
      <w:r>
        <w:t>1. Introduction</w:t>
      </w:r>
    </w:p>
    <w:p>
      <w:pPr>
        <w:spacing w:after="80"/>
      </w:pPr>
    </w:p>
    <w:p>
      <w:pPr>
        <w:pStyle w:val="ListBullet"/>
        <w:spacing w:after="40" w:before="40"/>
      </w:pPr>
      <w:r/>
      <w:r>
        <w:rPr>
          <w:b/>
        </w:rPr>
        <w:t>Project Title</w:t>
      </w:r>
      <w:r>
        <w:t>: Book A Doctor (MERN Stack Medical Appointment Scheduler)</w:t>
      </w:r>
    </w:p>
    <w:p>
      <w:pPr>
        <w:pStyle w:val="ListBullet"/>
        <w:spacing w:after="40" w:before="40"/>
      </w:pPr>
      <w:r/>
      <w:r>
        <w:rPr>
          <w:b/>
        </w:rPr>
        <w:t>Team Members &amp; Roles</w:t>
      </w:r>
      <w:r>
        <w:t>:</w:t>
      </w:r>
    </w:p>
    <w:p>
      <w:pPr>
        <w:spacing w:after="80"/>
      </w:pPr>
    </w:p>
    <w:p>
      <w:pPr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pStyle w:val="Heading2"/>
      </w:pPr>
      <w:r>
        <w:t>2. Project Overview</w:t>
      </w:r>
    </w:p>
    <w:p>
      <w:pPr>
        <w:spacing w:after="80"/>
      </w:pPr>
    </w:p>
    <w:p>
      <w:pPr>
        <w:pStyle w:val="Heading3"/>
      </w:pPr>
      <w:r>
        <w:t>Purpose of the System</w:t>
      </w:r>
    </w:p>
    <w:p>
      <w:r>
        <w:t xml:space="preserve">The </w:t>
      </w:r>
      <w:r>
        <w:rPr>
          <w:b/>
        </w:rPr>
        <w:t>Book A Doctor</w:t>
      </w:r>
      <w:r>
        <w:t xml:space="preserve"> platform addresses the scheduling and information gap in medical clinics. By providing a centralized website where patients can search for approved doctors, book availability slots, and upload medical reports, the application digitizes the traditional waiting room and medical ledger workflows.</w:t>
      </w:r>
    </w:p>
    <w:p>
      <w:pPr>
        <w:spacing w:after="80"/>
      </w:pPr>
    </w:p>
    <w:p>
      <w:pPr>
        <w:pStyle w:val="Heading3"/>
      </w:pPr>
      <w:r>
        <w:t>Key Features</w:t>
      </w:r>
    </w:p>
    <w:p>
      <w:pPr>
        <w:pStyle w:val="ListBullet"/>
        <w:spacing w:after="40" w:before="40"/>
      </w:pPr>
      <w:r/>
      <w:r>
        <w:rPr>
          <w:b/>
        </w:rPr>
        <w:t>Role-Based Workflows</w:t>
      </w:r>
      <w:r>
        <w:t>: Tailored user dashboards for Patients, Doctors, and Administrators.</w:t>
      </w:r>
    </w:p>
    <w:p>
      <w:pPr>
        <w:pStyle w:val="ListBullet"/>
        <w:spacing w:after="40" w:before="40"/>
      </w:pPr>
      <w:r/>
      <w:r>
        <w:rPr>
          <w:b/>
        </w:rPr>
        <w:t>Admin Verification</w:t>
      </w:r>
      <w:r>
        <w:t>: Registered doctor profiles are hidden until approved by an administrator.</w:t>
      </w:r>
    </w:p>
    <w:p>
      <w:pPr>
        <w:pStyle w:val="ListBullet"/>
        <w:spacing w:after="40" w:before="40"/>
      </w:pPr>
      <w:r/>
      <w:r>
        <w:rPr>
          <w:b/>
        </w:rPr>
        <w:t>Real-time Slot Scheduling</w:t>
      </w:r>
      <w:r>
        <w:t>: Doctors can dynamically post consultation times, and patients can book specific slot times.</w:t>
      </w:r>
    </w:p>
    <w:p>
      <w:pPr>
        <w:pStyle w:val="ListBullet"/>
        <w:spacing w:after="40" w:before="40"/>
      </w:pPr>
      <w:r/>
      <w:r>
        <w:rPr>
          <w:b/>
        </w:rPr>
        <w:t>Medical Records Storage</w:t>
      </w:r>
      <w:r>
        <w:t>: Patients can upload and manage prescriptions and laboratory results, serving files statically via the node server.</w:t>
      </w:r>
    </w:p>
    <w:p>
      <w:pPr>
        <w:pStyle w:val="ListBullet"/>
        <w:spacing w:after="40" w:before="40"/>
      </w:pPr>
      <w:r/>
      <w:r>
        <w:rPr>
          <w:b/>
        </w:rPr>
        <w:t>Notification Feed</w:t>
      </w:r>
      <w:r>
        <w:t>: Users receive notification summaries in the page header when appointments are approved, rejected, or completed.</w:t>
      </w:r>
    </w:p>
    <w:p>
      <w:pPr>
        <w:spacing w:after="80"/>
      </w:pPr>
    </w:p>
    <w:p>
      <w:pPr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pStyle w:val="Heading2"/>
      </w:pPr>
      <w:r>
        <w:t>3. Architecture</w:t>
      </w:r>
    </w:p>
    <w:p>
      <w:pPr>
        <w:spacing w:after="80"/>
      </w:pPr>
    </w:p>
    <w:p>
      <w:r>
        <w:t xml:space="preserve">The platform follows a classic </w:t>
      </w:r>
      <w:r>
        <w:rPr>
          <w:b/>
        </w:rPr>
        <w:t>MERN (MongoDB, Express, React, Node.js)</w:t>
      </w:r>
      <w:r>
        <w:t xml:space="preserve"> architecture:</w:t>
      </w:r>
    </w:p>
    <w:p>
      <w:pPr>
        <w:spacing w:after="80"/>
      </w:pPr>
    </w:p>
    <w:p>
      <w:pPr>
        <w:pStyle w:val="Heading3"/>
      </w:pPr>
      <w:r>
        <w:t>Frontend Architecture</w:t>
      </w:r>
    </w:p>
    <w:p>
      <w:pPr>
        <w:pStyle w:val="ListBullet"/>
        <w:spacing w:after="40" w:before="40"/>
      </w:pPr>
      <w:r>
        <w:t xml:space="preserve">Built on </w:t>
      </w:r>
      <w:r>
        <w:rPr>
          <w:b/>
        </w:rPr>
        <w:t>React</w:t>
      </w:r>
      <w:r>
        <w:t xml:space="preserve"> (using </w:t>
      </w:r>
      <w:r>
        <w:rPr>
          <w:b/>
        </w:rPr>
        <w:t>Vite</w:t>
      </w:r>
      <w:r>
        <w:t xml:space="preserve"> as compiler and bundler).</w:t>
      </w:r>
    </w:p>
    <w:p>
      <w:pPr>
        <w:pStyle w:val="ListBullet"/>
        <w:spacing w:after="40" w:before="40"/>
      </w:pPr>
      <w:r/>
      <w:r>
        <w:rPr>
          <w:b/>
        </w:rPr>
        <w:t>React Router</w:t>
      </w:r>
      <w:r>
        <w:t xml:space="preserve"> manages client-side page routing.</w:t>
      </w:r>
    </w:p>
    <w:p>
      <w:pPr>
        <w:pStyle w:val="ListBullet"/>
        <w:spacing w:after="40" w:before="40"/>
      </w:pPr>
      <w:r/>
      <w:r>
        <w:rPr>
          <w:b/>
        </w:rPr>
        <w:t>Context API</w:t>
      </w:r>
      <w:r>
        <w:t xml:space="preserve"> (</w:t>
      </w:r>
      <w:r>
        <w:rPr>
          <w:rFonts w:ascii="Courier New" w:hAnsi="Courier New"/>
          <w:color w:val="C7254E"/>
          <w:sz w:val="19"/>
        </w:rPr>
        <w:t>AuthContext</w:t>
      </w:r>
      <w:r>
        <w:t>) stores active login tokens, current user objects, and notifies components of logout actions.</w:t>
      </w:r>
    </w:p>
    <w:p>
      <w:pPr>
        <w:pStyle w:val="ListBullet"/>
        <w:spacing w:after="40" w:before="40"/>
      </w:pPr>
      <w:r>
        <w:t>Styling implemented via clean, premium CSS selectors with responsive layouts.</w:t>
      </w:r>
    </w:p>
    <w:p>
      <w:pPr>
        <w:spacing w:after="80"/>
      </w:pPr>
    </w:p>
    <w:p>
      <w:pPr>
        <w:pStyle w:val="Heading3"/>
      </w:pPr>
      <w:r>
        <w:t>Backend Architecture</w:t>
      </w:r>
    </w:p>
    <w:p>
      <w:pPr>
        <w:pStyle w:val="ListBullet"/>
        <w:spacing w:after="40" w:before="40"/>
      </w:pPr>
      <w:r>
        <w:t xml:space="preserve">Built on </w:t>
      </w:r>
      <w:r>
        <w:rPr>
          <w:b/>
        </w:rPr>
        <w:t>Node.js</w:t>
      </w:r>
      <w:r>
        <w:t xml:space="preserve"> running an </w:t>
      </w:r>
      <w:r>
        <w:rPr>
          <w:b/>
        </w:rPr>
        <w:t>Express.js</w:t>
      </w:r>
      <w:r>
        <w:t xml:space="preserve"> API server.</w:t>
      </w:r>
    </w:p>
    <w:p>
      <w:pPr>
        <w:pStyle w:val="ListBullet"/>
        <w:spacing w:after="40" w:before="40"/>
      </w:pPr>
      <w:r>
        <w:t xml:space="preserve">Handles endpoints routing, input parsing, file uploads handling via </w:t>
      </w:r>
      <w:r>
        <w:rPr>
          <w:rFonts w:ascii="Courier New" w:hAnsi="Courier New"/>
          <w:color w:val="C7254E"/>
          <w:sz w:val="19"/>
        </w:rPr>
        <w:t>Multer</w:t>
      </w:r>
      <w:r>
        <w:t>, and error handler interception.</w:t>
      </w:r>
    </w:p>
    <w:p>
      <w:pPr>
        <w:pStyle w:val="ListBullet"/>
        <w:spacing w:after="40" w:before="40"/>
      </w:pPr>
      <w:r>
        <w:t xml:space="preserve">Restricts actions using custom middlewares: </w:t>
      </w:r>
      <w:r>
        <w:rPr>
          <w:rFonts w:ascii="Courier New" w:hAnsi="Courier New"/>
          <w:color w:val="C7254E"/>
          <w:sz w:val="19"/>
        </w:rPr>
        <w:t>protect</w:t>
      </w:r>
      <w:r>
        <w:t xml:space="preserve"> (for JWT authorization) and </w:t>
      </w:r>
      <w:r>
        <w:rPr>
          <w:rFonts w:ascii="Courier New" w:hAnsi="Courier New"/>
          <w:color w:val="C7254E"/>
          <w:sz w:val="19"/>
        </w:rPr>
        <w:t>authorize</w:t>
      </w:r>
      <w:r>
        <w:t xml:space="preserve"> (for role restriction).</w:t>
      </w:r>
    </w:p>
    <w:p>
      <w:pPr>
        <w:spacing w:after="80"/>
      </w:pPr>
    </w:p>
    <w:p>
      <w:pPr>
        <w:pStyle w:val="Heading3"/>
      </w:pPr>
      <w:r>
        <w:t>MongoDB Database Architecture</w:t>
      </w:r>
    </w:p>
    <w:p>
      <w:pPr>
        <w:pStyle w:val="ListBullet"/>
        <w:spacing w:after="40" w:before="40"/>
      </w:pPr>
      <w:r>
        <w:t xml:space="preserve">Hosted on </w:t>
      </w:r>
      <w:r>
        <w:rPr>
          <w:b/>
        </w:rPr>
        <w:t>MongoDB</w:t>
      </w:r>
      <w:r>
        <w:t xml:space="preserve">, communicating via </w:t>
      </w:r>
      <w:r>
        <w:rPr>
          <w:b/>
        </w:rPr>
        <w:t>Mongoose ODM</w:t>
      </w:r>
      <w:r>
        <w:t>.</w:t>
      </w:r>
    </w:p>
    <w:p>
      <w:pPr>
        <w:pStyle w:val="ListBullet"/>
        <w:spacing w:after="40" w:before="40"/>
      </w:pPr>
      <w:r>
        <w:t>Consists of four collections with referenced relationships:</w:t>
      </w:r>
    </w:p>
    <w:p>
      <w:pPr>
        <w:pStyle w:val="ListBullet"/>
        <w:spacing w:after="40" w:before="40"/>
      </w:pPr>
      <w:r/>
      <w:r>
        <w:rPr>
          <w:rFonts w:ascii="Courier New" w:hAnsi="Courier New"/>
          <w:color w:val="C7254E"/>
          <w:sz w:val="19"/>
        </w:rPr>
        <w:t>User</w:t>
      </w:r>
      <w:r>
        <w:t>: Base identity schemas (Patient, Doctor, Admin).</w:t>
      </w:r>
    </w:p>
    <w:p>
      <w:pPr>
        <w:pStyle w:val="ListBullet"/>
        <w:spacing w:after="40" w:before="40"/>
      </w:pPr>
      <w:r/>
      <w:r>
        <w:rPr>
          <w:rFonts w:ascii="Courier New" w:hAnsi="Courier New"/>
          <w:color w:val="C7254E"/>
          <w:sz w:val="19"/>
        </w:rPr>
        <w:t>Doctor</w:t>
      </w:r>
      <w:r>
        <w:t xml:space="preserve">: Extends </w:t>
      </w:r>
      <w:r>
        <w:rPr>
          <w:rFonts w:ascii="Courier New" w:hAnsi="Courier New"/>
          <w:color w:val="C7254E"/>
          <w:sz w:val="19"/>
        </w:rPr>
        <w:t>User</w:t>
      </w:r>
      <w:r>
        <w:t xml:space="preserve"> with specialized skills, pricing, and calendar slot availability arrays.</w:t>
      </w:r>
    </w:p>
    <w:p>
      <w:pPr>
        <w:pStyle w:val="ListBullet"/>
        <w:spacing w:after="40" w:before="40"/>
      </w:pPr>
      <w:r/>
      <w:r>
        <w:rPr>
          <w:rFonts w:ascii="Courier New" w:hAnsi="Courier New"/>
          <w:color w:val="C7254E"/>
          <w:sz w:val="19"/>
        </w:rPr>
        <w:t>Appointment</w:t>
      </w:r>
      <w:r>
        <w:t>: Connects Patients and Doctors to a scheduled slot with status flags.</w:t>
      </w:r>
    </w:p>
    <w:p>
      <w:pPr>
        <w:pStyle w:val="ListBullet"/>
        <w:spacing w:after="40" w:before="40"/>
      </w:pPr>
      <w:r/>
      <w:r>
        <w:rPr>
          <w:rFonts w:ascii="Courier New" w:hAnsi="Courier New"/>
          <w:color w:val="C7254E"/>
          <w:sz w:val="19"/>
        </w:rPr>
        <w:t>Document</w:t>
      </w:r>
      <w:r>
        <w:t>: Links file upload paths to specific Patients.</w:t>
      </w:r>
    </w:p>
    <w:p>
      <w:pPr>
        <w:spacing w:after="80"/>
      </w:pPr>
    </w:p>
    <w:p>
      <w:pPr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pStyle w:val="Heading2"/>
      </w:pPr>
      <w:r>
        <w:t>4. Setup Instructions</w:t>
      </w:r>
    </w:p>
    <w:p>
      <w:pPr>
        <w:spacing w:after="80"/>
      </w:pPr>
    </w:p>
    <w:p>
      <w:pPr>
        <w:pStyle w:val="Heading3"/>
      </w:pPr>
      <w:r>
        <w:t>Prerequisites</w:t>
      </w:r>
    </w:p>
    <w:p>
      <w:pPr>
        <w:pStyle w:val="ListBullet"/>
        <w:spacing w:after="40" w:before="40"/>
      </w:pPr>
      <w:r/>
      <w:r>
        <w:rPr>
          <w:b/>
        </w:rPr>
        <w:t>Node.js</w:t>
      </w:r>
      <w:r>
        <w:t xml:space="preserve"> (v18.x or higher recommended)</w:t>
      </w:r>
    </w:p>
    <w:p>
      <w:pPr>
        <w:pStyle w:val="ListBullet"/>
        <w:spacing w:after="40" w:before="40"/>
      </w:pPr>
      <w:r/>
      <w:r>
        <w:rPr>
          <w:b/>
        </w:rPr>
        <w:t>npm</w:t>
      </w:r>
      <w:r>
        <w:t xml:space="preserve"> (v9.x or higher)</w:t>
      </w:r>
    </w:p>
    <w:p>
      <w:pPr>
        <w:pStyle w:val="ListBullet"/>
        <w:spacing w:after="40" w:before="40"/>
      </w:pPr>
      <w:r/>
      <w:r>
        <w:rPr>
          <w:b/>
        </w:rPr>
        <w:t>MongoDB</w:t>
      </w:r>
      <w:r>
        <w:t xml:space="preserve"> (Local Community Edition running on port 27017 or a MongoDB Atlas cloud URI)</w:t>
      </w:r>
    </w:p>
    <w:p>
      <w:pPr>
        <w:spacing w:after="80"/>
      </w:pPr>
    </w:p>
    <w:p>
      <w:pPr>
        <w:pStyle w:val="Heading3"/>
      </w:pPr>
      <w:r>
        <w:t>Installation Guide</w:t>
      </w:r>
    </w:p>
    <w:p>
      <w:pPr>
        <w:pStyle w:val="ListNumber"/>
        <w:spacing w:after="40" w:before="40"/>
      </w:pPr>
      <w:r/>
      <w:r>
        <w:rPr>
          <w:b/>
        </w:rPr>
        <w:t>Clone the Repository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505050"/>
                <w:sz w:val="18"/>
              </w:rPr>
              <w:t xml:space="preserve">   git clone &lt;repository_url&gt;</w:t>
              <w:br/>
              <w:t xml:space="preserve">   cd "Book A Doctor"</w:t>
            </w:r>
          </w:p>
        </w:tc>
      </w:tr>
    </w:tbl>
    <w:p/>
    <w:p>
      <w:pPr>
        <w:pStyle w:val="ListNumber"/>
        <w:spacing w:after="40" w:before="40"/>
      </w:pPr>
      <w:r/>
      <w:r>
        <w:rPr>
          <w:b/>
        </w:rPr>
        <w:t>Install Dependencies</w:t>
      </w:r>
      <w:r>
        <w:t>:</w:t>
      </w:r>
    </w:p>
    <w:p>
      <w:r>
        <w:t>Install client and server packages simultaneously from the monorepo root: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505050"/>
                <w:sz w:val="18"/>
              </w:rPr>
              <w:t xml:space="preserve">   npm run install-all</w:t>
            </w:r>
          </w:p>
        </w:tc>
      </w:tr>
    </w:tbl>
    <w:p/>
    <w:p>
      <w:pPr>
        <w:pStyle w:val="ListNumber"/>
        <w:spacing w:after="40" w:before="40"/>
      </w:pPr>
      <w:r/>
      <w:r>
        <w:rPr>
          <w:b/>
        </w:rPr>
        <w:t>Configure Environment Variables</w:t>
      </w:r>
      <w:r>
        <w:t>:</w:t>
      </w:r>
    </w:p>
    <w:p>
      <w:r>
        <w:t xml:space="preserve">Create a </w:t>
      </w:r>
      <w:r>
        <w:rPr>
          <w:rFonts w:ascii="Courier New" w:hAnsi="Courier New"/>
          <w:color w:val="C7254E"/>
          <w:sz w:val="19"/>
        </w:rPr>
        <w:t>.env</w:t>
      </w:r>
      <w:r>
        <w:t xml:space="preserve"> file under the </w:t>
      </w:r>
      <w:r>
        <w:rPr>
          <w:rFonts w:ascii="Courier New" w:hAnsi="Courier New"/>
          <w:color w:val="C7254E"/>
          <w:sz w:val="19"/>
        </w:rPr>
        <w:t>/server</w:t>
      </w:r>
      <w:r>
        <w:t xml:space="preserve"> directory with the following contents: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505050"/>
                <w:sz w:val="18"/>
              </w:rPr>
              <w:t xml:space="preserve">   PORT=5000</w:t>
              <w:br/>
              <w:t xml:space="preserve">   MONGO_URI=mongodb://localhost:27017/book-a-doctor</w:t>
              <w:br/>
              <w:t xml:space="preserve">   JWT_SECRET=bookadoctorsupersecretkey12345</w:t>
              <w:br/>
              <w:t xml:space="preserve">   JWT_EXPIRE=30d</w:t>
            </w:r>
          </w:p>
        </w:tc>
      </w:tr>
    </w:tbl>
    <w:p/>
    <w:p>
      <w:pPr>
        <w:spacing w:after="80"/>
      </w:pPr>
    </w:p>
    <w:p>
      <w:pPr>
        <w:pStyle w:val="Heading3"/>
      </w:pPr>
      <w:r>
        <w:t>Default Seeding Accounts</w:t>
      </w:r>
    </w:p>
    <w:p>
      <w:r>
        <w:t>At database startup, a seeding utility runs to insert initial default accounts if the database is clean:</w:t>
      </w:r>
    </w:p>
    <w:p>
      <w:pPr>
        <w:pStyle w:val="ListBullet"/>
        <w:spacing w:after="40" w:before="40"/>
      </w:pPr>
      <w:r/>
      <w:r>
        <w:rPr>
          <w:b/>
        </w:rPr>
        <w:t>Admin</w:t>
      </w:r>
      <w:r>
        <w:t xml:space="preserve">: </w:t>
      </w:r>
      <w:r>
        <w:rPr>
          <w:rFonts w:ascii="Courier New" w:hAnsi="Courier New"/>
          <w:color w:val="C7254E"/>
          <w:sz w:val="19"/>
        </w:rPr>
        <w:t>admin@doctor.in</w:t>
      </w:r>
      <w:r>
        <w:t xml:space="preserve"> / </w:t>
      </w:r>
      <w:r>
        <w:rPr>
          <w:rFonts w:ascii="Courier New" w:hAnsi="Courier New"/>
          <w:color w:val="C7254E"/>
          <w:sz w:val="19"/>
        </w:rPr>
        <w:t>adminpassword</w:t>
      </w:r>
      <w:r/>
    </w:p>
    <w:p>
      <w:pPr>
        <w:pStyle w:val="ListBullet"/>
        <w:spacing w:after="40" w:before="40"/>
      </w:pPr>
      <w:r/>
      <w:r>
        <w:rPr>
          <w:b/>
        </w:rPr>
        <w:t>Approved Doctor</w:t>
      </w:r>
      <w:r>
        <w:t xml:space="preserve">: </w:t>
      </w:r>
      <w:r>
        <w:rPr>
          <w:rFonts w:ascii="Courier New" w:hAnsi="Courier New"/>
          <w:color w:val="C7254E"/>
          <w:sz w:val="19"/>
        </w:rPr>
        <w:t>sunita@doctor.in</w:t>
      </w:r>
      <w:r>
        <w:t xml:space="preserve"> / </w:t>
      </w:r>
      <w:r>
        <w:rPr>
          <w:rFonts w:ascii="Courier New" w:hAnsi="Courier New"/>
          <w:color w:val="C7254E"/>
          <w:sz w:val="19"/>
        </w:rPr>
        <w:t>doctorpassword</w:t>
      </w:r>
      <w:r/>
    </w:p>
    <w:p>
      <w:pPr>
        <w:pStyle w:val="ListBullet"/>
        <w:spacing w:after="40" w:before="40"/>
      </w:pPr>
      <w:r/>
      <w:r>
        <w:rPr>
          <w:b/>
        </w:rPr>
        <w:t>Pending Doctor</w:t>
      </w:r>
      <w:r>
        <w:t xml:space="preserve">: </w:t>
      </w:r>
      <w:r>
        <w:rPr>
          <w:rFonts w:ascii="Courier New" w:hAnsi="Courier New"/>
          <w:color w:val="C7254E"/>
          <w:sz w:val="19"/>
        </w:rPr>
        <w:t>rajesh@doctor.in</w:t>
      </w:r>
      <w:r>
        <w:t xml:space="preserve"> / </w:t>
      </w:r>
      <w:r>
        <w:rPr>
          <w:rFonts w:ascii="Courier New" w:hAnsi="Courier New"/>
          <w:color w:val="C7254E"/>
          <w:sz w:val="19"/>
        </w:rPr>
        <w:t>doctorpassword</w:t>
      </w:r>
      <w:r/>
    </w:p>
    <w:p>
      <w:pPr>
        <w:pStyle w:val="ListBullet"/>
        <w:spacing w:after="40" w:before="40"/>
      </w:pPr>
      <w:r/>
      <w:r>
        <w:rPr>
          <w:b/>
        </w:rPr>
        <w:t>Patient</w:t>
      </w:r>
      <w:r>
        <w:t xml:space="preserve">: </w:t>
      </w:r>
      <w:r>
        <w:rPr>
          <w:rFonts w:ascii="Courier New" w:hAnsi="Courier New"/>
          <w:color w:val="C7254E"/>
          <w:sz w:val="19"/>
        </w:rPr>
        <w:t>aarav@patient.in</w:t>
      </w:r>
      <w:r>
        <w:t xml:space="preserve"> / </w:t>
      </w:r>
      <w:r>
        <w:rPr>
          <w:rFonts w:ascii="Courier New" w:hAnsi="Courier New"/>
          <w:color w:val="C7254E"/>
          <w:sz w:val="19"/>
        </w:rPr>
        <w:t>patientpassword</w:t>
      </w:r>
      <w:r/>
    </w:p>
    <w:p>
      <w:pPr>
        <w:spacing w:after="80"/>
      </w:pPr>
    </w:p>
    <w:p>
      <w:pPr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pStyle w:val="Heading2"/>
      </w:pPr>
      <w:r>
        <w:t>5. Folder Structure</w:t>
      </w:r>
    </w:p>
    <w:p>
      <w:pPr>
        <w:spacing w:after="80"/>
      </w:pPr>
    </w:p>
    <w:p>
      <w:r>
        <w:t>The repository is structured as a monorepo splits client and server concerns:</w:t>
      </w:r>
    </w:p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505050"/>
                <w:sz w:val="18"/>
              </w:rPr>
              <w:t>"Book A Doctor"/</w:t>
              <w:br/>
              <w:t>├── client/                 # React Frontend Single Page Application</w:t>
              <w:br/>
              <w:t>│   ├── public/             # Static public assets</w:t>
              <w:br/>
              <w:t>│   ├── src/</w:t>
              <w:br/>
              <w:t>│   │   ├── assets/         # App logos and design components</w:t>
              <w:br/>
              <w:t>│   │   ├── components/     # Reusable UI components (Navbar, ProtectedRoute, Sidebar)</w:t>
              <w:br/>
              <w:t>│   │   ├── context/        # React Context objects (AuthContext)</w:t>
              <w:br/>
              <w:t>│   │   ├── pages/          # Layout Pages (Home, Login, Register, Dashboards)</w:t>
              <w:br/>
              <w:t>│   │   ├── services/       # API integration layers</w:t>
              <w:br/>
              <w:t>│   │   ├── App.css         # Main App layouts styling</w:t>
              <w:br/>
              <w:t>│   │   ├── App.jsx         # App routes config</w:t>
              <w:br/>
              <w:t>│   │   └── main.jsx        # App entry mounting point</w:t>
              <w:br/>
              <w:t>│   ├── package.json</w:t>
              <w:br/>
              <w:t>│   └── vite.config.js</w:t>
              <w:br/>
              <w:t>│</w:t>
              <w:br/>
              <w:t>├── server/                 # Express Backend REST API</w:t>
              <w:br/>
              <w:t>│   ├── config/             # Database connection and DB seeder files</w:t>
              <w:br/>
              <w:t>│   ├── controllers/        # Route controllers matching API logic</w:t>
              <w:br/>
              <w:t>│   ├── middleware/         # Security guards and file parsers</w:t>
              <w:br/>
              <w:t>│   ├── models/             # Mongoose schemas definition</w:t>
              <w:br/>
              <w:t>│   ├── routes/             # REST Express router maps</w:t>
              <w:br/>
              <w:t>│   ├── uploads/            # Medical file uploads write repository (ignored in git)</w:t>
              <w:br/>
              <w:t>│   ├── utils/              # Token generation files</w:t>
              <w:br/>
              <w:t>│   ├── package.json</w:t>
              <w:br/>
              <w:t>│   └── server.js           # Server application configuration</w:t>
            </w:r>
          </w:p>
        </w:tc>
      </w:tr>
    </w:tbl>
    <w:p/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2978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Documentation__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97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Client Folder Structure</w:t>
      </w:r>
    </w:p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8029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Documentation__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02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Server Folder Structure</w:t>
      </w:r>
    </w:p>
    <w:p>
      <w:pPr>
        <w:spacing w:after="80"/>
      </w:pPr>
    </w:p>
    <w:p>
      <w:pPr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pStyle w:val="Heading2"/>
      </w:pPr>
      <w:r>
        <w:t>6. Running the Application</w:t>
      </w:r>
    </w:p>
    <w:p>
      <w:pPr>
        <w:spacing w:after="80"/>
      </w:pPr>
    </w:p>
    <w:p>
      <w:pPr>
        <w:pStyle w:val="Heading3"/>
      </w:pPr>
      <w:r>
        <w:t>Running Locally (Development Mode)</w:t>
      </w:r>
    </w:p>
    <w:p>
      <w:r>
        <w:t>To launch both client and server development engines:</w:t>
      </w:r>
    </w:p>
    <w:p>
      <w:pPr>
        <w:spacing w:after="80"/>
      </w:pPr>
    </w:p>
    <w:p>
      <w:pPr>
        <w:pStyle w:val="ListNumber"/>
        <w:spacing w:after="40" w:before="40"/>
      </w:pPr>
      <w:r/>
      <w:r>
        <w:rPr>
          <w:b/>
        </w:rPr>
        <w:t>Start Server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505050"/>
                <w:sz w:val="18"/>
              </w:rPr>
              <w:t xml:space="preserve">   cd server</w:t>
              <w:br/>
              <w:t xml:space="preserve">   npm run dev</w:t>
              <w:br/>
              <w:t xml:space="preserve">   # Runs on http://localhost:5000</w:t>
            </w:r>
          </w:p>
        </w:tc>
      </w:tr>
    </w:tbl>
    <w:p/>
    <w:p>
      <w:pPr>
        <w:pStyle w:val="ListNumber"/>
        <w:spacing w:after="40" w:before="40"/>
      </w:pPr>
      <w:r/>
      <w:r>
        <w:rPr>
          <w:b/>
        </w:rPr>
        <w:t>Start Client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505050"/>
                <w:sz w:val="18"/>
              </w:rPr>
              <w:t xml:space="preserve">   cd client</w:t>
              <w:br/>
              <w:t xml:space="preserve">   npm run dev</w:t>
              <w:br/>
              <w:t xml:space="preserve">   # Runs on http://localhost:5173</w:t>
            </w:r>
          </w:p>
        </w:tc>
      </w:tr>
    </w:tbl>
    <w:p/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5377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Documentation__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37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Running Client/Server</w:t>
      </w:r>
    </w:p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7638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Documentation__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63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Database Connection</w:t>
      </w:r>
    </w:p>
    <w:p>
      <w:pPr>
        <w:spacing w:after="80"/>
      </w:pPr>
    </w:p>
    <w:p>
      <w:pPr>
        <w:pStyle w:val="Heading3"/>
      </w:pPr>
      <w:r>
        <w:t>Building for Production</w:t>
      </w:r>
    </w:p>
    <w:p>
      <w:r>
        <w:t>To build the client SPA and start the static Node delivery server: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505050"/>
                <w:sz w:val="18"/>
              </w:rPr>
              <w:t>npm run build</w:t>
              <w:br/>
              <w:t>npm start</w:t>
            </w:r>
          </w:p>
        </w:tc>
      </w:tr>
    </w:tbl>
    <w:p/>
    <w:p>
      <w:pPr>
        <w:spacing w:after="80"/>
      </w:pPr>
    </w:p>
    <w:p>
      <w:pPr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pStyle w:val="Heading2"/>
      </w:pPr>
      <w:r>
        <w:t>7. API Documentation</w:t>
      </w:r>
    </w:p>
    <w:p>
      <w:pPr>
        <w:spacing w:after="80"/>
      </w:pPr>
    </w:p>
    <w:p>
      <w:pPr>
        <w:pStyle w:val="Heading3"/>
      </w:pPr>
      <w:r>
        <w:t>7.1 Authentication Routes (</w:t>
      </w:r>
      <w:r>
        <w:rPr>
          <w:rFonts w:ascii="Courier New" w:hAnsi="Courier New"/>
          <w:color w:val="C7254E"/>
          <w:sz w:val="19"/>
        </w:rPr>
        <w:t>/api/auth</w:t>
      </w:r>
      <w:r>
        <w:t>)</w:t>
      </w:r>
    </w:p>
    <w:p>
      <w:pPr>
        <w:spacing w:after="80"/>
      </w:pPr>
    </w:p>
    <w:p>
      <w:pPr>
        <w:pStyle w:val="Heading4"/>
      </w:pPr>
      <w:r>
        <w:t>1. Register User</w:t>
      </w:r>
    </w:p>
    <w:p>
      <w:pPr>
        <w:pStyle w:val="ListBullet"/>
        <w:spacing w:after="40" w:before="40"/>
      </w:pPr>
      <w:r/>
      <w:r>
        <w:rPr>
          <w:b/>
        </w:rPr>
        <w:t>HTTP Method</w:t>
      </w:r>
      <w:r>
        <w:t xml:space="preserve">: </w:t>
      </w:r>
      <w:r>
        <w:rPr>
          <w:rFonts w:ascii="Courier New" w:hAnsi="Courier New"/>
          <w:color w:val="C7254E"/>
          <w:sz w:val="19"/>
        </w:rPr>
        <w:t>POST</w:t>
      </w:r>
      <w:r/>
    </w:p>
    <w:p>
      <w:pPr>
        <w:pStyle w:val="ListBullet"/>
        <w:spacing w:after="40" w:before="40"/>
      </w:pPr>
      <w:r/>
      <w:r>
        <w:rPr>
          <w:b/>
        </w:rPr>
        <w:t>Path</w:t>
      </w:r>
      <w:r>
        <w:t xml:space="preserve">: </w:t>
      </w:r>
      <w:r>
        <w:rPr>
          <w:rFonts w:ascii="Courier New" w:hAnsi="Courier New"/>
          <w:color w:val="C7254E"/>
          <w:sz w:val="19"/>
        </w:rPr>
        <w:t>/api/auth/register</w:t>
      </w:r>
      <w:r/>
    </w:p>
    <w:p>
      <w:pPr>
        <w:pStyle w:val="ListBullet"/>
        <w:spacing w:after="40" w:before="40"/>
      </w:pPr>
      <w:r/>
      <w:r>
        <w:rPr>
          <w:b/>
        </w:rPr>
        <w:t>Role Authorized</w:t>
      </w:r>
      <w:r>
        <w:t>: Public (Patient/Doctor)</w:t>
      </w:r>
    </w:p>
    <w:p>
      <w:pPr>
        <w:pStyle w:val="ListBullet"/>
        <w:spacing w:after="40" w:before="40"/>
      </w:pPr>
      <w:r/>
      <w:r>
        <w:rPr>
          <w:b/>
        </w:rPr>
        <w:t>Request Body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505050"/>
                <w:sz w:val="18"/>
              </w:rPr>
              <w:t xml:space="preserve">  {</w:t>
              <w:br/>
              <w:t xml:space="preserve">    "name": "Dr. Amit Patel",</w:t>
              <w:br/>
              <w:t xml:space="preserve">    "email": "amit@doctor.in",</w:t>
              <w:br/>
              <w:t xml:space="preserve">    "password": "doctorpassword",</w:t>
              <w:br/>
              <w:t xml:space="preserve">    "role": "Doctor",</w:t>
              <w:br/>
              <w:t xml:space="preserve">    "phoneNumber": "+91-9988776655",</w:t>
              <w:br/>
              <w:t xml:space="preserve">    "address": "Delhi Medical Clinic",</w:t>
              <w:br/>
              <w:t xml:space="preserve">    "specialization": "Dermatology",</w:t>
              <w:br/>
              <w:t xml:space="preserve">    "experience": 10,</w:t>
              <w:br/>
              <w:t xml:space="preserve">    "fees": 600,</w:t>
              <w:br/>
              <w:t xml:space="preserve">    "about": "Dermatologist with 10 years experience.",</w:t>
              <w:br/>
              <w:t xml:space="preserve">    "location": "Vasant Kunj, Delhi"</w:t>
              <w:br/>
              <w:t xml:space="preserve">  }</w:t>
            </w:r>
          </w:p>
        </w:tc>
      </w:tr>
    </w:tbl>
    <w:p/>
    <w:p>
      <w:pPr>
        <w:pStyle w:val="ListBullet"/>
        <w:spacing w:after="40" w:before="40"/>
      </w:pPr>
      <w:r/>
      <w:r>
        <w:rPr>
          <w:b/>
        </w:rPr>
        <w:t>Response (201 Created)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505050"/>
                <w:sz w:val="18"/>
              </w:rPr>
              <w:t xml:space="preserve">  {</w:t>
              <w:br/>
              <w:t xml:space="preserve">    "success": true,</w:t>
              <w:br/>
              <w:t xml:space="preserve">    "token": "eyJhbGciOiJIUzI1NiIsInR5cCI6IkpXVCJ9..."</w:t>
              <w:br/>
              <w:t xml:space="preserve">  }</w:t>
            </w:r>
          </w:p>
        </w:tc>
      </w:tr>
    </w:tbl>
    <w:p/>
    <w:p>
      <w:pPr>
        <w:spacing w:after="80"/>
      </w:pPr>
    </w:p>
    <w:p>
      <w:pPr>
        <w:pStyle w:val="Heading4"/>
      </w:pPr>
      <w:r>
        <w:t>2. Login User</w:t>
      </w:r>
    </w:p>
    <w:p>
      <w:pPr>
        <w:pStyle w:val="ListBullet"/>
        <w:spacing w:after="40" w:before="40"/>
      </w:pPr>
      <w:r/>
      <w:r>
        <w:rPr>
          <w:b/>
        </w:rPr>
        <w:t>HTTP Method</w:t>
      </w:r>
      <w:r>
        <w:t xml:space="preserve">: </w:t>
      </w:r>
      <w:r>
        <w:rPr>
          <w:rFonts w:ascii="Courier New" w:hAnsi="Courier New"/>
          <w:color w:val="C7254E"/>
          <w:sz w:val="19"/>
        </w:rPr>
        <w:t>POST</w:t>
      </w:r>
      <w:r/>
    </w:p>
    <w:p>
      <w:pPr>
        <w:pStyle w:val="ListBullet"/>
        <w:spacing w:after="40" w:before="40"/>
      </w:pPr>
      <w:r/>
      <w:r>
        <w:rPr>
          <w:b/>
        </w:rPr>
        <w:t>Path</w:t>
      </w:r>
      <w:r>
        <w:t xml:space="preserve">: </w:t>
      </w:r>
      <w:r>
        <w:rPr>
          <w:rFonts w:ascii="Courier New" w:hAnsi="Courier New"/>
          <w:color w:val="C7254E"/>
          <w:sz w:val="19"/>
        </w:rPr>
        <w:t>/api/auth/login</w:t>
      </w:r>
      <w:r/>
    </w:p>
    <w:p>
      <w:pPr>
        <w:pStyle w:val="ListBullet"/>
        <w:spacing w:after="40" w:before="40"/>
      </w:pPr>
      <w:r/>
      <w:r>
        <w:rPr>
          <w:b/>
        </w:rPr>
        <w:t>Role Authorized</w:t>
      </w:r>
      <w:r>
        <w:t>: Public</w:t>
      </w:r>
    </w:p>
    <w:p>
      <w:pPr>
        <w:pStyle w:val="ListBullet"/>
        <w:spacing w:after="40" w:before="40"/>
      </w:pPr>
      <w:r/>
      <w:r>
        <w:rPr>
          <w:b/>
        </w:rPr>
        <w:t>Request Body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505050"/>
                <w:sz w:val="18"/>
              </w:rPr>
              <w:t xml:space="preserve">  {</w:t>
              <w:br/>
              <w:t xml:space="preserve">    "email": "aarav@patient.in",</w:t>
              <w:br/>
              <w:t xml:space="preserve">    "password": "patientpassword"</w:t>
              <w:br/>
              <w:t xml:space="preserve">  }</w:t>
            </w:r>
          </w:p>
        </w:tc>
      </w:tr>
    </w:tbl>
    <w:p/>
    <w:p>
      <w:pPr>
        <w:pStyle w:val="ListBullet"/>
        <w:spacing w:after="40" w:before="40"/>
      </w:pPr>
      <w:r/>
      <w:r>
        <w:rPr>
          <w:b/>
        </w:rPr>
        <w:t>Response (200 OK)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505050"/>
                <w:sz w:val="18"/>
              </w:rPr>
              <w:t xml:space="preserve">  {</w:t>
              <w:br/>
              <w:t xml:space="preserve">    "success": true,</w:t>
              <w:br/>
              <w:t xml:space="preserve">    "token": "eyJhbGciOiJIUzI1NiIsInR5cCI6IkpXVCJ9..."</w:t>
              <w:br/>
              <w:t xml:space="preserve">  }</w:t>
            </w:r>
          </w:p>
        </w:tc>
      </w:tr>
    </w:tbl>
    <w:p/>
    <w:p>
      <w:pPr>
        <w:spacing w:after="80"/>
      </w:pPr>
    </w:p>
    <w:p>
      <w:pPr>
        <w:pStyle w:val="Heading4"/>
      </w:pPr>
      <w:r>
        <w:t>3. Get Current User Details</w:t>
      </w:r>
    </w:p>
    <w:p>
      <w:pPr>
        <w:pStyle w:val="ListBullet"/>
        <w:spacing w:after="40" w:before="40"/>
      </w:pPr>
      <w:r/>
      <w:r>
        <w:rPr>
          <w:b/>
        </w:rPr>
        <w:t>HTTP Method</w:t>
      </w:r>
      <w:r>
        <w:t xml:space="preserve">: </w:t>
      </w:r>
      <w:r>
        <w:rPr>
          <w:rFonts w:ascii="Courier New" w:hAnsi="Courier New"/>
          <w:color w:val="C7254E"/>
          <w:sz w:val="19"/>
        </w:rPr>
        <w:t>GET</w:t>
      </w:r>
      <w:r/>
    </w:p>
    <w:p>
      <w:pPr>
        <w:pStyle w:val="ListBullet"/>
        <w:spacing w:after="40" w:before="40"/>
      </w:pPr>
      <w:r/>
      <w:r>
        <w:rPr>
          <w:b/>
        </w:rPr>
        <w:t>Path</w:t>
      </w:r>
      <w:r>
        <w:t xml:space="preserve">: </w:t>
      </w:r>
      <w:r>
        <w:rPr>
          <w:rFonts w:ascii="Courier New" w:hAnsi="Courier New"/>
          <w:color w:val="C7254E"/>
          <w:sz w:val="19"/>
        </w:rPr>
        <w:t>/api/auth/me</w:t>
      </w:r>
      <w:r/>
    </w:p>
    <w:p>
      <w:pPr>
        <w:pStyle w:val="ListBullet"/>
        <w:spacing w:after="40" w:before="40"/>
      </w:pPr>
      <w:r/>
      <w:r>
        <w:rPr>
          <w:b/>
        </w:rPr>
        <w:t>Role Authorized</w:t>
      </w:r>
      <w:r>
        <w:t>: Protected (Patient/Doctor/Admin)</w:t>
      </w:r>
    </w:p>
    <w:p>
      <w:pPr>
        <w:pStyle w:val="ListBullet"/>
        <w:spacing w:after="40" w:before="40"/>
      </w:pPr>
      <w:r/>
      <w:r>
        <w:rPr>
          <w:b/>
        </w:rPr>
        <w:t>Response (200 OK)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505050"/>
                <w:sz w:val="18"/>
              </w:rPr>
              <w:t xml:space="preserve">  {</w:t>
              <w:br/>
              <w:t xml:space="preserve">    "success": true,</w:t>
              <w:br/>
              <w:t xml:space="preserve">    "data": {</w:t>
              <w:br/>
              <w:t xml:space="preserve">      "_id": "603d2b2f56b2cf00155b5f5a",</w:t>
              <w:br/>
              <w:t xml:space="preserve">      "name": "Aarav Mehta",</w:t>
              <w:br/>
              <w:t xml:space="preserve">      "email": "aarav@patient.in",</w:t>
              <w:br/>
              <w:t xml:space="preserve">      "role": "Patient",</w:t>
              <w:br/>
              <w:t xml:space="preserve">      "notifications": []</w:t>
              <w:br/>
              <w:t xml:space="preserve">    }</w:t>
              <w:br/>
              <w:t xml:space="preserve">  }</w:t>
            </w:r>
          </w:p>
        </w:tc>
      </w:tr>
    </w:tbl>
    <w:p/>
    <w:p>
      <w:pPr>
        <w:spacing w:after="80"/>
      </w:pPr>
    </w:p>
    <w:p>
      <w:pPr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pStyle w:val="Heading3"/>
      </w:pPr>
      <w:r>
        <w:t>7.2 Doctor Routes (</w:t>
      </w:r>
      <w:r>
        <w:rPr>
          <w:rFonts w:ascii="Courier New" w:hAnsi="Courier New"/>
          <w:color w:val="C7254E"/>
          <w:sz w:val="19"/>
        </w:rPr>
        <w:t>/api/doctors</w:t>
      </w:r>
      <w:r>
        <w:t>)</w:t>
      </w:r>
    </w:p>
    <w:p>
      <w:pPr>
        <w:spacing w:after="80"/>
      </w:pPr>
    </w:p>
    <w:p>
      <w:pPr>
        <w:pStyle w:val="Heading4"/>
      </w:pPr>
      <w:r>
        <w:t>1. List Approved Doctors</w:t>
      </w:r>
    </w:p>
    <w:p>
      <w:pPr>
        <w:pStyle w:val="ListBullet"/>
        <w:spacing w:after="40" w:before="40"/>
      </w:pPr>
      <w:r/>
      <w:r>
        <w:rPr>
          <w:b/>
        </w:rPr>
        <w:t>HTTP Method</w:t>
      </w:r>
      <w:r>
        <w:t xml:space="preserve">: </w:t>
      </w:r>
      <w:r>
        <w:rPr>
          <w:rFonts w:ascii="Courier New" w:hAnsi="Courier New"/>
          <w:color w:val="C7254E"/>
          <w:sz w:val="19"/>
        </w:rPr>
        <w:t>GET</w:t>
      </w:r>
      <w:r/>
    </w:p>
    <w:p>
      <w:pPr>
        <w:pStyle w:val="ListBullet"/>
        <w:spacing w:after="40" w:before="40"/>
      </w:pPr>
      <w:r/>
      <w:r>
        <w:rPr>
          <w:b/>
        </w:rPr>
        <w:t>Path</w:t>
      </w:r>
      <w:r>
        <w:t xml:space="preserve">: </w:t>
      </w:r>
      <w:r>
        <w:rPr>
          <w:rFonts w:ascii="Courier New" w:hAnsi="Courier New"/>
          <w:color w:val="C7254E"/>
          <w:sz w:val="19"/>
        </w:rPr>
        <w:t>/api/doctors</w:t>
      </w:r>
      <w:r/>
    </w:p>
    <w:p>
      <w:pPr>
        <w:pStyle w:val="ListBullet"/>
        <w:spacing w:after="40" w:before="40"/>
      </w:pPr>
      <w:r/>
      <w:r>
        <w:rPr>
          <w:b/>
        </w:rPr>
        <w:t>Role Authorized</w:t>
      </w:r>
      <w:r>
        <w:t>: Public</w:t>
      </w:r>
    </w:p>
    <w:p>
      <w:pPr>
        <w:pStyle w:val="ListBullet"/>
        <w:spacing w:after="40" w:before="40"/>
      </w:pPr>
      <w:r/>
      <w:r>
        <w:rPr>
          <w:b/>
        </w:rPr>
        <w:t>Response (200 OK)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505050"/>
                <w:sz w:val="18"/>
              </w:rPr>
              <w:t xml:space="preserve">  {</w:t>
              <w:br/>
              <w:t xml:space="preserve">    "success": true,</w:t>
              <w:br/>
              <w:t xml:space="preserve">    "count": 1,</w:t>
              <w:br/>
              <w:t xml:space="preserve">    "data": [</w:t>
              <w:br/>
              <w:t xml:space="preserve">      {</w:t>
              <w:br/>
              <w:t xml:space="preserve">        "_id": "603d2b2f56b2cf00155b5f5b",</w:t>
              <w:br/>
              <w:t xml:space="preserve">        "specialization": "Cardiology",</w:t>
              <w:br/>
              <w:t xml:space="preserve">        "experience": 15,</w:t>
              <w:br/>
              <w:t xml:space="preserve">        "fees": 800,</w:t>
              <w:br/>
              <w:t xml:space="preserve">        "location": "Fortis Hospital, Sector 62, Noida",</w:t>
              <w:br/>
              <w:t xml:space="preserve">        "isApproved": true,</w:t>
              <w:br/>
              <w:t xml:space="preserve">        "user": {</w:t>
              <w:br/>
              <w:t xml:space="preserve">          "name": "Dr. Sunita Sharma",</w:t>
              <w:br/>
              <w:t xml:space="preserve">          "email": "sunita@doctor.in"</w:t>
              <w:br/>
              <w:t xml:space="preserve">        }</w:t>
              <w:br/>
              <w:t xml:space="preserve">      }</w:t>
              <w:br/>
              <w:t xml:space="preserve">    ]</w:t>
              <w:br/>
              <w:t xml:space="preserve">  }</w:t>
            </w:r>
          </w:p>
        </w:tc>
      </w:tr>
    </w:tbl>
    <w:p/>
    <w:p>
      <w:pPr>
        <w:spacing w:after="80"/>
      </w:pPr>
    </w:p>
    <w:p>
      <w:pPr>
        <w:pStyle w:val="Heading4"/>
      </w:pPr>
      <w:r>
        <w:t>2. Update Availability Slots</w:t>
      </w:r>
    </w:p>
    <w:p>
      <w:pPr>
        <w:pStyle w:val="ListBullet"/>
        <w:spacing w:after="40" w:before="40"/>
      </w:pPr>
      <w:r/>
      <w:r>
        <w:rPr>
          <w:b/>
        </w:rPr>
        <w:t>HTTP Method</w:t>
      </w:r>
      <w:r>
        <w:t xml:space="preserve">: </w:t>
      </w:r>
      <w:r>
        <w:rPr>
          <w:rFonts w:ascii="Courier New" w:hAnsi="Courier New"/>
          <w:color w:val="C7254E"/>
          <w:sz w:val="19"/>
        </w:rPr>
        <w:t>PUT</w:t>
      </w:r>
      <w:r/>
    </w:p>
    <w:p>
      <w:pPr>
        <w:pStyle w:val="ListBullet"/>
        <w:spacing w:after="40" w:before="40"/>
      </w:pPr>
      <w:r/>
      <w:r>
        <w:rPr>
          <w:b/>
        </w:rPr>
        <w:t>Path</w:t>
      </w:r>
      <w:r>
        <w:t xml:space="preserve">: </w:t>
      </w:r>
      <w:r>
        <w:rPr>
          <w:rFonts w:ascii="Courier New" w:hAnsi="Courier New"/>
          <w:color w:val="C7254E"/>
          <w:sz w:val="19"/>
        </w:rPr>
        <w:t>/api/doctors/availability</w:t>
      </w:r>
      <w:r/>
    </w:p>
    <w:p>
      <w:pPr>
        <w:pStyle w:val="ListBullet"/>
        <w:spacing w:after="40" w:before="40"/>
      </w:pPr>
      <w:r/>
      <w:r>
        <w:rPr>
          <w:b/>
        </w:rPr>
        <w:t>Role Authorized</w:t>
      </w:r>
      <w:r>
        <w:t>: Protected (Doctor)</w:t>
      </w:r>
    </w:p>
    <w:p>
      <w:pPr>
        <w:pStyle w:val="ListBullet"/>
        <w:spacing w:after="40" w:before="40"/>
      </w:pPr>
      <w:r/>
      <w:r>
        <w:rPr>
          <w:b/>
        </w:rPr>
        <w:t>Request Body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505050"/>
                <w:sz w:val="18"/>
              </w:rPr>
              <w:t xml:space="preserve">  {</w:t>
              <w:br/>
              <w:t xml:space="preserve">    "availability": [</w:t>
              <w:br/>
              <w:t xml:space="preserve">      {</w:t>
              <w:br/>
              <w:t xml:space="preserve">        "date": "2026-06-25",</w:t>
              <w:br/>
              <w:t xml:space="preserve">        "slots": ["09:00 AM", "10:00 AM", "11:00 AM"]</w:t>
              <w:br/>
              <w:t xml:space="preserve">      }</w:t>
              <w:br/>
              <w:t xml:space="preserve">    ]</w:t>
              <w:br/>
              <w:t xml:space="preserve">  }</w:t>
            </w:r>
          </w:p>
        </w:tc>
      </w:tr>
    </w:tbl>
    <w:p/>
    <w:p>
      <w:pPr>
        <w:pStyle w:val="ListBullet"/>
        <w:spacing w:after="40" w:before="40"/>
      </w:pPr>
      <w:r/>
      <w:r>
        <w:rPr>
          <w:b/>
        </w:rPr>
        <w:t>Response (200 OK)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505050"/>
                <w:sz w:val="18"/>
              </w:rPr>
              <w:t xml:space="preserve">  {</w:t>
              <w:br/>
              <w:t xml:space="preserve">    "success": true,</w:t>
              <w:br/>
              <w:t xml:space="preserve">    "data": {</w:t>
              <w:br/>
              <w:t xml:space="preserve">      "_id": "603d2b2f56b2cf00155b5f5c",</w:t>
              <w:br/>
              <w:t xml:space="preserve">      "availability": [</w:t>
              <w:br/>
              <w:t xml:space="preserve">        {</w:t>
              <w:br/>
              <w:t xml:space="preserve">          "date": "2026-06-25",</w:t>
              <w:br/>
              <w:t xml:space="preserve">          "slots": ["09:00 AM", "10:00 AM", "11:00 AM"]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}</w:t>
            </w:r>
          </w:p>
        </w:tc>
      </w:tr>
    </w:tbl>
    <w:p/>
    <w:p>
      <w:pPr>
        <w:spacing w:after="80"/>
      </w:pPr>
    </w:p>
    <w:p>
      <w:pPr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pStyle w:val="Heading3"/>
      </w:pPr>
      <w:r>
        <w:t>7.3 Appointment Routes (</w:t>
      </w:r>
      <w:r>
        <w:rPr>
          <w:rFonts w:ascii="Courier New" w:hAnsi="Courier New"/>
          <w:color w:val="C7254E"/>
          <w:sz w:val="19"/>
        </w:rPr>
        <w:t>/api/appointments</w:t>
      </w:r>
      <w:r>
        <w:t>)</w:t>
      </w:r>
    </w:p>
    <w:p>
      <w:pPr>
        <w:spacing w:after="80"/>
      </w:pPr>
    </w:p>
    <w:p>
      <w:pPr>
        <w:pStyle w:val="Heading4"/>
      </w:pPr>
      <w:r>
        <w:t>1. Book Appointment</w:t>
      </w:r>
    </w:p>
    <w:p>
      <w:pPr>
        <w:pStyle w:val="ListBullet"/>
        <w:spacing w:after="40" w:before="40"/>
      </w:pPr>
      <w:r/>
      <w:r>
        <w:rPr>
          <w:b/>
        </w:rPr>
        <w:t>HTTP Method</w:t>
      </w:r>
      <w:r>
        <w:t xml:space="preserve">: </w:t>
      </w:r>
      <w:r>
        <w:rPr>
          <w:rFonts w:ascii="Courier New" w:hAnsi="Courier New"/>
          <w:color w:val="C7254E"/>
          <w:sz w:val="19"/>
        </w:rPr>
        <w:t>POST</w:t>
      </w:r>
      <w:r/>
    </w:p>
    <w:p>
      <w:pPr>
        <w:pStyle w:val="ListBullet"/>
        <w:spacing w:after="40" w:before="40"/>
      </w:pPr>
      <w:r/>
      <w:r>
        <w:rPr>
          <w:b/>
        </w:rPr>
        <w:t>Path</w:t>
      </w:r>
      <w:r>
        <w:t xml:space="preserve">: </w:t>
      </w:r>
      <w:r>
        <w:rPr>
          <w:rFonts w:ascii="Courier New" w:hAnsi="Courier New"/>
          <w:color w:val="C7254E"/>
          <w:sz w:val="19"/>
        </w:rPr>
        <w:t>/api/appointments</w:t>
      </w:r>
      <w:r/>
    </w:p>
    <w:p>
      <w:pPr>
        <w:pStyle w:val="ListBullet"/>
        <w:spacing w:after="40" w:before="40"/>
      </w:pPr>
      <w:r/>
      <w:r>
        <w:rPr>
          <w:b/>
        </w:rPr>
        <w:t>Role Authorized</w:t>
      </w:r>
      <w:r>
        <w:t>: Protected (Patient)</w:t>
      </w:r>
    </w:p>
    <w:p>
      <w:pPr>
        <w:pStyle w:val="ListBullet"/>
        <w:spacing w:after="40" w:before="40"/>
      </w:pPr>
      <w:r/>
      <w:r>
        <w:rPr>
          <w:b/>
        </w:rPr>
        <w:t>Request Body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505050"/>
                <w:sz w:val="18"/>
              </w:rPr>
              <w:t xml:space="preserve">  {</w:t>
              <w:br/>
              <w:t xml:space="preserve">    "doctor": "603d2b2f56b2cf00155b5f5c",</w:t>
              <w:br/>
              <w:t xml:space="preserve">    "date": "2026-06-25",</w:t>
              <w:br/>
              <w:t xml:space="preserve">    "timeSlot": "10:00 AM",</w:t>
              <w:br/>
              <w:t xml:space="preserve">    "reason": "Routine cardiac checkup"</w:t>
              <w:br/>
              <w:t xml:space="preserve">  }</w:t>
            </w:r>
          </w:p>
        </w:tc>
      </w:tr>
    </w:tbl>
    <w:p/>
    <w:p>
      <w:pPr>
        <w:pStyle w:val="ListBullet"/>
        <w:spacing w:after="40" w:before="40"/>
      </w:pPr>
      <w:r/>
      <w:r>
        <w:rPr>
          <w:b/>
        </w:rPr>
        <w:t>Response (201 Created)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505050"/>
                <w:sz w:val="18"/>
              </w:rPr>
              <w:t xml:space="preserve">  {</w:t>
              <w:br/>
              <w:t xml:space="preserve">    "success": true,</w:t>
              <w:br/>
              <w:t xml:space="preserve">    "data": {</w:t>
              <w:br/>
              <w:t xml:space="preserve">      "patient": "603d2b2f56b2cf00155b5f5a",</w:t>
              <w:br/>
              <w:t xml:space="preserve">      "doctor": "603d2b2f56b2cf00155b5f5c",</w:t>
              <w:br/>
              <w:t xml:space="preserve">      "date": "2026-06-25",</w:t>
              <w:br/>
              <w:t xml:space="preserve">      "timeSlot": "10:00 AM",</w:t>
              <w:br/>
              <w:t xml:space="preserve">      "status": "Pending",</w:t>
              <w:br/>
              <w:t xml:space="preserve">      "reason": "Routine cardiac checkup"</w:t>
              <w:br/>
              <w:t xml:space="preserve">    }</w:t>
              <w:br/>
              <w:t xml:space="preserve">  }</w:t>
            </w:r>
          </w:p>
        </w:tc>
      </w:tr>
    </w:tbl>
    <w:p/>
    <w:p>
      <w:pPr>
        <w:spacing w:after="80"/>
      </w:pPr>
    </w:p>
    <w:p>
      <w:pPr>
        <w:pStyle w:val="Heading4"/>
      </w:pPr>
      <w:r>
        <w:t>2. Update Appointment Status</w:t>
      </w:r>
    </w:p>
    <w:p>
      <w:pPr>
        <w:pStyle w:val="ListBullet"/>
        <w:spacing w:after="40" w:before="40"/>
      </w:pPr>
      <w:r/>
      <w:r>
        <w:rPr>
          <w:b/>
        </w:rPr>
        <w:t>HTTP Method</w:t>
      </w:r>
      <w:r>
        <w:t xml:space="preserve">: </w:t>
      </w:r>
      <w:r>
        <w:rPr>
          <w:rFonts w:ascii="Courier New" w:hAnsi="Courier New"/>
          <w:color w:val="C7254E"/>
          <w:sz w:val="19"/>
        </w:rPr>
        <w:t>PUT</w:t>
      </w:r>
      <w:r/>
    </w:p>
    <w:p>
      <w:pPr>
        <w:pStyle w:val="ListBullet"/>
        <w:spacing w:after="40" w:before="40"/>
      </w:pPr>
      <w:r/>
      <w:r>
        <w:rPr>
          <w:b/>
        </w:rPr>
        <w:t>Path</w:t>
      </w:r>
      <w:r>
        <w:t xml:space="preserve">: </w:t>
      </w:r>
      <w:r>
        <w:rPr>
          <w:rFonts w:ascii="Courier New" w:hAnsi="Courier New"/>
          <w:color w:val="C7254E"/>
          <w:sz w:val="19"/>
        </w:rPr>
        <w:t>/api/appointments/:id/status</w:t>
      </w:r>
      <w:r/>
    </w:p>
    <w:p>
      <w:pPr>
        <w:pStyle w:val="ListBullet"/>
        <w:spacing w:after="40" w:before="40"/>
      </w:pPr>
      <w:r/>
      <w:r>
        <w:rPr>
          <w:b/>
        </w:rPr>
        <w:t>Role Authorized</w:t>
      </w:r>
      <w:r>
        <w:t>: Protected (Doctor/Admin)</w:t>
      </w:r>
    </w:p>
    <w:p>
      <w:pPr>
        <w:pStyle w:val="ListBullet"/>
        <w:spacing w:after="40" w:before="40"/>
      </w:pPr>
      <w:r/>
      <w:r>
        <w:rPr>
          <w:b/>
        </w:rPr>
        <w:t>Request Body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505050"/>
                <w:sz w:val="18"/>
              </w:rPr>
              <w:t xml:space="preserve">  {</w:t>
              <w:br/>
              <w:t xml:space="preserve">    "status": "Approved",</w:t>
              <w:br/>
              <w:t xml:space="preserve">    "notes": "Please bring previous reports."</w:t>
              <w:br/>
              <w:t xml:space="preserve">  }</w:t>
            </w:r>
          </w:p>
        </w:tc>
      </w:tr>
    </w:tbl>
    <w:p/>
    <w:p>
      <w:pPr>
        <w:pStyle w:val="ListBullet"/>
        <w:spacing w:after="40" w:before="40"/>
      </w:pPr>
      <w:r/>
      <w:r>
        <w:rPr>
          <w:b/>
        </w:rPr>
        <w:t>Response (200 OK)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505050"/>
                <w:sz w:val="18"/>
              </w:rPr>
              <w:t xml:space="preserve">  {</w:t>
              <w:br/>
              <w:t xml:space="preserve">    "success": true,</w:t>
              <w:br/>
              <w:t xml:space="preserve">    "data": {</w:t>
              <w:br/>
              <w:t xml:space="preserve">      "_id": "603d2b2f56b2cf00155b5f5d",</w:t>
              <w:br/>
              <w:t xml:space="preserve">      "status": "Approved",</w:t>
              <w:br/>
              <w:t xml:space="preserve">      "notes": "Please bring previous reports."</w:t>
              <w:br/>
              <w:t xml:space="preserve">    }</w:t>
              <w:br/>
              <w:t xml:space="preserve">  }</w:t>
            </w:r>
          </w:p>
        </w:tc>
      </w:tr>
    </w:tbl>
    <w:p/>
    <w:p>
      <w:pPr>
        <w:spacing w:after="80"/>
      </w:pPr>
    </w:p>
    <w:p>
      <w:pPr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pStyle w:val="Heading3"/>
      </w:pPr>
      <w:r>
        <w:t>7.4 Document Routes (</w:t>
      </w:r>
      <w:r>
        <w:rPr>
          <w:rFonts w:ascii="Courier New" w:hAnsi="Courier New"/>
          <w:color w:val="C7254E"/>
          <w:sz w:val="19"/>
        </w:rPr>
        <w:t>/api/documents</w:t>
      </w:r>
      <w:r>
        <w:t>)</w:t>
      </w:r>
    </w:p>
    <w:p>
      <w:pPr>
        <w:spacing w:after="80"/>
      </w:pPr>
    </w:p>
    <w:p>
      <w:pPr>
        <w:pStyle w:val="Heading4"/>
      </w:pPr>
      <w:r>
        <w:t>1. Upload Document</w:t>
      </w:r>
    </w:p>
    <w:p>
      <w:pPr>
        <w:pStyle w:val="ListBullet"/>
        <w:spacing w:after="40" w:before="40"/>
      </w:pPr>
      <w:r/>
      <w:r>
        <w:rPr>
          <w:b/>
        </w:rPr>
        <w:t>HTTP Method</w:t>
      </w:r>
      <w:r>
        <w:t xml:space="preserve">: </w:t>
      </w:r>
      <w:r>
        <w:rPr>
          <w:rFonts w:ascii="Courier New" w:hAnsi="Courier New"/>
          <w:color w:val="C7254E"/>
          <w:sz w:val="19"/>
        </w:rPr>
        <w:t>POST</w:t>
      </w:r>
      <w:r/>
    </w:p>
    <w:p>
      <w:pPr>
        <w:pStyle w:val="ListBullet"/>
        <w:spacing w:after="40" w:before="40"/>
      </w:pPr>
      <w:r/>
      <w:r>
        <w:rPr>
          <w:b/>
        </w:rPr>
        <w:t>Path</w:t>
      </w:r>
      <w:r>
        <w:t xml:space="preserve">: </w:t>
      </w:r>
      <w:r>
        <w:rPr>
          <w:rFonts w:ascii="Courier New" w:hAnsi="Courier New"/>
          <w:color w:val="C7254E"/>
          <w:sz w:val="19"/>
        </w:rPr>
        <w:t>/api/documents</w:t>
      </w:r>
      <w:r/>
    </w:p>
    <w:p>
      <w:pPr>
        <w:pStyle w:val="ListBullet"/>
        <w:spacing w:after="40" w:before="40"/>
      </w:pPr>
      <w:r/>
      <w:r>
        <w:rPr>
          <w:b/>
        </w:rPr>
        <w:t>Headers</w:t>
      </w:r>
      <w:r>
        <w:t xml:space="preserve">: </w:t>
      </w:r>
      <w:r>
        <w:rPr>
          <w:rFonts w:ascii="Courier New" w:hAnsi="Courier New"/>
          <w:color w:val="C7254E"/>
          <w:sz w:val="19"/>
        </w:rPr>
        <w:t>Content-Type: multipart/form-data</w:t>
      </w:r>
      <w:r/>
    </w:p>
    <w:p>
      <w:pPr>
        <w:pStyle w:val="ListBullet"/>
        <w:spacing w:after="40" w:before="40"/>
      </w:pPr>
      <w:r/>
      <w:r>
        <w:rPr>
          <w:b/>
        </w:rPr>
        <w:t>Role Authorized</w:t>
      </w:r>
      <w:r>
        <w:t>: Protected (Patient)</w:t>
      </w:r>
    </w:p>
    <w:p>
      <w:pPr>
        <w:pStyle w:val="ListBullet"/>
        <w:spacing w:after="40" w:before="40"/>
      </w:pPr>
      <w:r/>
      <w:r>
        <w:rPr>
          <w:b/>
        </w:rPr>
        <w:t>Request Body</w:t>
      </w:r>
      <w:r>
        <w:t xml:space="preserve">: Multipart form data with fields </w:t>
      </w:r>
      <w:r>
        <w:rPr>
          <w:rFonts w:ascii="Courier New" w:hAnsi="Courier New"/>
          <w:color w:val="C7254E"/>
          <w:sz w:val="19"/>
        </w:rPr>
        <w:t>title</w:t>
      </w:r>
      <w:r>
        <w:t xml:space="preserve"> (string) and </w:t>
      </w:r>
      <w:r>
        <w:rPr>
          <w:rFonts w:ascii="Courier New" w:hAnsi="Courier New"/>
          <w:color w:val="C7254E"/>
          <w:sz w:val="19"/>
        </w:rPr>
        <w:t>document</w:t>
      </w:r>
      <w:r>
        <w:t xml:space="preserve"> (file attachment).</w:t>
      </w:r>
    </w:p>
    <w:p>
      <w:pPr>
        <w:pStyle w:val="ListBullet"/>
        <w:spacing w:after="40" w:before="40"/>
      </w:pPr>
      <w:r/>
      <w:r>
        <w:rPr>
          <w:b/>
        </w:rPr>
        <w:t>Response (201 Created)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505050"/>
                <w:sz w:val="18"/>
              </w:rPr>
              <w:t xml:space="preserve">  {</w:t>
              <w:br/>
              <w:t xml:space="preserve">    "success": true,</w:t>
              <w:br/>
              <w:t xml:space="preserve">    "data": {</w:t>
              <w:br/>
              <w:t xml:space="preserve">      "patient": "603d2b2f56b2cf00155b5f5a",</w:t>
              <w:br/>
              <w:t xml:space="preserve">      "title": "Blood Report",</w:t>
              <w:br/>
              <w:t xml:space="preserve">      "fileName": "document-162391032321.pdf",</w:t>
              <w:br/>
              <w:t xml:space="preserve">      "filePath": "uploads/document-162391032321.pdf"</w:t>
              <w:br/>
              <w:t xml:space="preserve">    }</w:t>
              <w:br/>
              <w:t xml:space="preserve">  }</w:t>
            </w:r>
          </w:p>
        </w:tc>
      </w:tr>
    </w:tbl>
    <w:p/>
    <w:p>
      <w:pPr>
        <w:spacing w:after="80"/>
      </w:pPr>
    </w:p>
    <w:p>
      <w:pPr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pStyle w:val="Heading3"/>
      </w:pPr>
      <w:r>
        <w:t>7.5 Admin Routes (</w:t>
      </w:r>
      <w:r>
        <w:rPr>
          <w:rFonts w:ascii="Courier New" w:hAnsi="Courier New"/>
          <w:color w:val="C7254E"/>
          <w:sz w:val="19"/>
        </w:rPr>
        <w:t>/api/admin</w:t>
      </w:r>
      <w:r>
        <w:t>)</w:t>
      </w:r>
    </w:p>
    <w:p>
      <w:pPr>
        <w:spacing w:after="80"/>
      </w:pPr>
    </w:p>
    <w:p>
      <w:pPr>
        <w:pStyle w:val="Heading4"/>
      </w:pPr>
      <w:r>
        <w:t>1. Get Administrative Statistics</w:t>
      </w:r>
    </w:p>
    <w:p>
      <w:pPr>
        <w:pStyle w:val="ListBullet"/>
        <w:spacing w:after="40" w:before="40"/>
      </w:pPr>
      <w:r/>
      <w:r>
        <w:rPr>
          <w:b/>
        </w:rPr>
        <w:t>HTTP Method</w:t>
      </w:r>
      <w:r>
        <w:t xml:space="preserve">: </w:t>
      </w:r>
      <w:r>
        <w:rPr>
          <w:rFonts w:ascii="Courier New" w:hAnsi="Courier New"/>
          <w:color w:val="C7254E"/>
          <w:sz w:val="19"/>
        </w:rPr>
        <w:t>GET</w:t>
      </w:r>
      <w:r/>
    </w:p>
    <w:p>
      <w:pPr>
        <w:pStyle w:val="ListBullet"/>
        <w:spacing w:after="40" w:before="40"/>
      </w:pPr>
      <w:r/>
      <w:r>
        <w:rPr>
          <w:b/>
        </w:rPr>
        <w:t>Path</w:t>
      </w:r>
      <w:r>
        <w:t xml:space="preserve">: </w:t>
      </w:r>
      <w:r>
        <w:rPr>
          <w:rFonts w:ascii="Courier New" w:hAnsi="Courier New"/>
          <w:color w:val="C7254E"/>
          <w:sz w:val="19"/>
        </w:rPr>
        <w:t>/api/admin/stats</w:t>
      </w:r>
      <w:r/>
    </w:p>
    <w:p>
      <w:pPr>
        <w:pStyle w:val="ListBullet"/>
        <w:spacing w:after="40" w:before="40"/>
      </w:pPr>
      <w:r/>
      <w:r>
        <w:rPr>
          <w:b/>
        </w:rPr>
        <w:t>Role Authorized</w:t>
      </w:r>
      <w:r>
        <w:t>: Protected (Admin)</w:t>
      </w:r>
    </w:p>
    <w:p>
      <w:pPr>
        <w:pStyle w:val="ListBullet"/>
        <w:spacing w:after="40" w:before="40"/>
      </w:pPr>
      <w:r/>
      <w:r>
        <w:rPr>
          <w:b/>
        </w:rPr>
        <w:t>Response (200 OK)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505050"/>
                <w:sz w:val="18"/>
              </w:rPr>
              <w:t xml:space="preserve">  {</w:t>
              <w:br/>
              <w:t xml:space="preserve">    "success": true,</w:t>
              <w:br/>
              <w:t xml:space="preserve">    "data": {</w:t>
              <w:br/>
              <w:t xml:space="preserve">      "users": 10,</w:t>
              <w:br/>
              <w:t xml:space="preserve">      "doctors": 4,</w:t>
              <w:br/>
              <w:t xml:space="preserve">      "appointments": 12</w:t>
              <w:br/>
              <w:t xml:space="preserve">    }</w:t>
              <w:br/>
              <w:t xml:space="preserve">  }</w:t>
            </w:r>
          </w:p>
        </w:tc>
      </w:tr>
    </w:tbl>
    <w:p/>
    <w:p>
      <w:pPr>
        <w:spacing w:after="80"/>
      </w:pPr>
    </w:p>
    <w:p>
      <w:pPr>
        <w:pStyle w:val="Heading4"/>
      </w:pPr>
      <w:r>
        <w:t>2. Approve Doctor Account</w:t>
      </w:r>
    </w:p>
    <w:p>
      <w:pPr>
        <w:pStyle w:val="ListBullet"/>
        <w:spacing w:after="40" w:before="40"/>
      </w:pPr>
      <w:r/>
      <w:r>
        <w:rPr>
          <w:b/>
        </w:rPr>
        <w:t>HTTP Method</w:t>
      </w:r>
      <w:r>
        <w:t xml:space="preserve">: </w:t>
      </w:r>
      <w:r>
        <w:rPr>
          <w:rFonts w:ascii="Courier New" w:hAnsi="Courier New"/>
          <w:color w:val="C7254E"/>
          <w:sz w:val="19"/>
        </w:rPr>
        <w:t>PUT</w:t>
      </w:r>
      <w:r/>
    </w:p>
    <w:p>
      <w:pPr>
        <w:pStyle w:val="ListBullet"/>
        <w:spacing w:after="40" w:before="40"/>
      </w:pPr>
      <w:r/>
      <w:r>
        <w:rPr>
          <w:b/>
        </w:rPr>
        <w:t>Path</w:t>
      </w:r>
      <w:r>
        <w:t xml:space="preserve">: </w:t>
      </w:r>
      <w:r>
        <w:rPr>
          <w:rFonts w:ascii="Courier New" w:hAnsi="Courier New"/>
          <w:color w:val="C7254E"/>
          <w:sz w:val="19"/>
        </w:rPr>
        <w:t>/api/admin/approve-doctor/:id</w:t>
      </w:r>
      <w:r/>
    </w:p>
    <w:p>
      <w:pPr>
        <w:pStyle w:val="ListBullet"/>
        <w:spacing w:after="40" w:before="40"/>
      </w:pPr>
      <w:r/>
      <w:r>
        <w:rPr>
          <w:b/>
        </w:rPr>
        <w:t>Role Authorized</w:t>
      </w:r>
      <w:r>
        <w:t>: Protected (Admin)</w:t>
      </w:r>
    </w:p>
    <w:p>
      <w:pPr>
        <w:pStyle w:val="ListBullet"/>
        <w:spacing w:after="40" w:before="40"/>
      </w:pPr>
      <w:r/>
      <w:r>
        <w:rPr>
          <w:b/>
        </w:rPr>
        <w:t>Response (200 OK)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505050"/>
                <w:sz w:val="18"/>
              </w:rPr>
              <w:t xml:space="preserve">  {</w:t>
              <w:br/>
              <w:t xml:space="preserve">    "success": true,</w:t>
              <w:br/>
              <w:t xml:space="preserve">    "message": "Doctor approved successfully"</w:t>
              <w:br/>
              <w:t xml:space="preserve">  }</w:t>
            </w:r>
          </w:p>
        </w:tc>
      </w:tr>
    </w:tbl>
    <w:p/>
    <w:p>
      <w:pPr>
        <w:spacing w:after="80"/>
      </w:pPr>
    </w:p>
    <w:p>
      <w:pPr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pStyle w:val="Heading2"/>
      </w:pPr>
      <w:r>
        <w:t>8. Authentication &amp; Authorization</w:t>
      </w:r>
    </w:p>
    <w:p>
      <w:pPr>
        <w:spacing w:after="80"/>
      </w:pPr>
    </w:p>
    <w:p>
      <w:pPr>
        <w:pStyle w:val="ListNumber"/>
        <w:spacing w:after="40" w:before="40"/>
      </w:pPr>
      <w:r/>
      <w:r>
        <w:rPr>
          <w:b/>
        </w:rPr>
        <w:t>Backend Layer</w:t>
      </w:r>
      <w:r>
        <w:t>:</w:t>
      </w:r>
    </w:p>
    <w:p>
      <w:pPr>
        <w:pStyle w:val="ListBullet"/>
        <w:spacing w:after="40" w:before="40"/>
      </w:pPr>
      <w:r/>
      <w:r>
        <w:rPr>
          <w:rFonts w:ascii="Courier New" w:hAnsi="Courier New"/>
          <w:color w:val="C7254E"/>
          <w:sz w:val="19"/>
        </w:rPr>
        <w:t>JWT</w:t>
      </w:r>
      <w:r>
        <w:t xml:space="preserve"> Token: Handled by custom helper </w:t>
      </w:r>
      <w:r>
        <w:rPr>
          <w:rFonts w:ascii="Courier New" w:hAnsi="Courier New"/>
          <w:color w:val="C7254E"/>
          <w:sz w:val="19"/>
        </w:rPr>
        <w:t>generateToken(userId)</w:t>
      </w:r>
      <w:r>
        <w:t xml:space="preserve"> creating a signature using the secret key with an expiration window of 30 days.</w:t>
      </w:r>
    </w:p>
    <w:p>
      <w:pPr>
        <w:pStyle w:val="ListBullet"/>
        <w:spacing w:after="40" w:before="40"/>
      </w:pPr>
      <w:r>
        <w:t>Middlewares:</w:t>
      </w:r>
    </w:p>
    <w:p>
      <w:pPr>
        <w:pStyle w:val="ListBullet"/>
        <w:spacing w:after="40" w:before="40"/>
      </w:pPr>
      <w:r/>
      <w:r>
        <w:rPr>
          <w:rFonts w:ascii="Courier New" w:hAnsi="Courier New"/>
          <w:color w:val="C7254E"/>
          <w:sz w:val="19"/>
        </w:rPr>
        <w:t>auth.js</w:t>
      </w:r>
      <w:r>
        <w:t xml:space="preserve"> intercepts incoming request header </w:t>
      </w:r>
      <w:r>
        <w:rPr>
          <w:rFonts w:ascii="Courier New" w:hAnsi="Courier New"/>
          <w:color w:val="C7254E"/>
          <w:sz w:val="19"/>
        </w:rPr>
        <w:t>Authorization: Bearer &lt;token&gt;</w:t>
      </w:r>
      <w:r>
        <w:t xml:space="preserve">, decodes it, and attaches the active MongoDB user model to </w:t>
      </w:r>
      <w:r>
        <w:rPr>
          <w:rFonts w:ascii="Courier New" w:hAnsi="Courier New"/>
          <w:color w:val="C7254E"/>
          <w:sz w:val="19"/>
        </w:rPr>
        <w:t>req.user</w:t>
      </w:r>
      <w:r>
        <w:t>.</w:t>
      </w:r>
    </w:p>
    <w:p>
      <w:pPr>
        <w:pStyle w:val="ListBullet"/>
        <w:spacing w:after="40" w:before="40"/>
      </w:pPr>
      <w:r/>
      <w:r>
        <w:rPr>
          <w:rFonts w:ascii="Courier New" w:hAnsi="Courier New"/>
          <w:color w:val="C7254E"/>
          <w:sz w:val="19"/>
        </w:rPr>
        <w:t>authorize('Admin', 'Doctor')</w:t>
      </w:r>
      <w:r>
        <w:t xml:space="preserve"> verifies that </w:t>
      </w:r>
      <w:r>
        <w:rPr>
          <w:rFonts w:ascii="Courier New" w:hAnsi="Courier New"/>
          <w:color w:val="C7254E"/>
          <w:sz w:val="19"/>
        </w:rPr>
        <w:t>req.user.role</w:t>
      </w:r>
      <w:r>
        <w:t xml:space="preserve"> is listed in the route parameters before releasing access.</w:t>
      </w:r>
    </w:p>
    <w:p>
      <w:pPr>
        <w:pStyle w:val="ListNumber"/>
        <w:spacing w:after="40" w:before="40"/>
      </w:pPr>
      <w:r/>
      <w:r>
        <w:rPr>
          <w:b/>
        </w:rPr>
        <w:t>Frontend Layer</w:t>
      </w:r>
      <w:r>
        <w:t>:</w:t>
      </w:r>
    </w:p>
    <w:p>
      <w:pPr>
        <w:pStyle w:val="ListBullet"/>
        <w:spacing w:after="40" w:before="40"/>
      </w:pPr>
      <w:r/>
      <w:r>
        <w:rPr>
          <w:rFonts w:ascii="Courier New" w:hAnsi="Courier New"/>
          <w:color w:val="C7254E"/>
          <w:sz w:val="19"/>
        </w:rPr>
        <w:t>AuthContext</w:t>
      </w:r>
      <w:r>
        <w:t>: Manages login/logout states, headers attachment, and saves user session payloads in local browser memory.</w:t>
      </w:r>
    </w:p>
    <w:p>
      <w:pPr>
        <w:pStyle w:val="ListBullet"/>
        <w:spacing w:after="40" w:before="40"/>
      </w:pPr>
      <w:r/>
      <w:r>
        <w:rPr>
          <w:rFonts w:ascii="Courier New" w:hAnsi="Courier New"/>
          <w:color w:val="C7254E"/>
          <w:sz w:val="19"/>
        </w:rPr>
        <w:t>ProtectedRoute.jsx</w:t>
      </w:r>
      <w:r>
        <w:t xml:space="preserve"> blocks page rendering to patients attempting doctor or admin dashboard access and redirects unauthorized users to </w:t>
      </w:r>
      <w:r>
        <w:rPr>
          <w:rFonts w:ascii="Courier New" w:hAnsi="Courier New"/>
          <w:color w:val="C7254E"/>
          <w:sz w:val="19"/>
        </w:rPr>
        <w:t>/login</w:t>
      </w:r>
      <w:r>
        <w:t>.</w:t>
      </w:r>
    </w:p>
    <w:p>
      <w:pPr>
        <w:spacing w:after="80"/>
      </w:pPr>
    </w:p>
    <w:p>
      <w:pPr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pStyle w:val="Heading2"/>
      </w:pPr>
      <w:r>
        <w:t>9. User Interface</w:t>
      </w:r>
    </w:p>
    <w:p>
      <w:pPr>
        <w:spacing w:after="80"/>
      </w:pPr>
    </w:p>
    <w:p>
      <w:r>
        <w:t>The layout features dynamic screens that alter headers depending on the user's role:</w:t>
      </w:r>
    </w:p>
    <w:p>
      <w:pPr>
        <w:pStyle w:val="ListNumber"/>
        <w:spacing w:after="40" w:before="40"/>
      </w:pPr>
      <w:r/>
      <w:r>
        <w:rPr>
          <w:b/>
        </w:rPr>
        <w:t>Home</w:t>
      </w:r>
      <w:r>
        <w:t>: Search specialist search bar and promotional services panels.</w:t>
      </w:r>
    </w:p>
    <w:p>
      <w:pPr>
        <w:pStyle w:val="ListNumber"/>
        <w:spacing w:after="40" w:before="40"/>
      </w:pPr>
      <w:r/>
      <w:r>
        <w:rPr>
          <w:b/>
        </w:rPr>
        <w:t>Login/Register</w:t>
      </w:r>
      <w:r>
        <w:t>: Forms validating password sizes with instant role toggle fields.</w:t>
      </w:r>
    </w:p>
    <w:p>
      <w:pPr>
        <w:pStyle w:val="ListNumber"/>
        <w:spacing w:after="40" w:before="40"/>
      </w:pPr>
      <w:r/>
      <w:r>
        <w:rPr>
          <w:b/>
        </w:rPr>
        <w:t>Doctors Listing</w:t>
      </w:r>
      <w:r>
        <w:t>: Filter list by cardiology, pediatrics, dermatology, etc.</w:t>
      </w:r>
    </w:p>
    <w:p>
      <w:pPr>
        <w:pStyle w:val="ListNumber"/>
        <w:spacing w:after="40" w:before="40"/>
      </w:pPr>
      <w:r/>
      <w:r>
        <w:rPr>
          <w:b/>
        </w:rPr>
        <w:t>Doctor Details</w:t>
      </w:r>
      <w:r>
        <w:t>: Interactive scheduling grid, location cards, clinic fees, and consultation duration cards.</w:t>
      </w:r>
    </w:p>
    <w:p>
      <w:pPr>
        <w:pStyle w:val="ListNumber"/>
        <w:spacing w:after="40" w:before="40"/>
      </w:pPr>
      <w:r/>
      <w:r>
        <w:rPr>
          <w:b/>
        </w:rPr>
        <w:t>Patient Dashboard</w:t>
      </w:r>
      <w:r>
        <w:t>: Medical files upload form, current bookings statuses grid, and notifications count list.</w:t>
      </w:r>
    </w:p>
    <w:p>
      <w:pPr>
        <w:pStyle w:val="ListNumber"/>
        <w:spacing w:after="40" w:before="40"/>
      </w:pPr>
      <w:r/>
      <w:r>
        <w:rPr>
          <w:b/>
        </w:rPr>
        <w:t>Doctor Dashboard</w:t>
      </w:r>
      <w:r>
        <w:t>: Calendar slot addition form and pending/approved patient list.</w:t>
      </w:r>
    </w:p>
    <w:p>
      <w:pPr>
        <w:pStyle w:val="ListNumber"/>
        <w:spacing w:after="40" w:before="40"/>
      </w:pPr>
      <w:r/>
      <w:r>
        <w:rPr>
          <w:b/>
        </w:rPr>
        <w:t>Admin Dashboard</w:t>
      </w:r>
      <w:r>
        <w:t>: Verification panels for doctor accounts, users manager lists, and counts blocks.</w:t>
      </w:r>
    </w:p>
    <w:p>
      <w:pPr>
        <w:spacing w:after="80"/>
      </w:pPr>
    </w:p>
    <w:p>
      <w:pPr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pStyle w:val="Heading2"/>
      </w:pPr>
      <w:r>
        <w:t>10. Testing</w:t>
      </w:r>
    </w:p>
    <w:p>
      <w:pPr>
        <w:spacing w:after="80"/>
      </w:pPr>
    </w:p>
    <w:p>
      <w:pPr>
        <w:pStyle w:val="Heading3"/>
      </w:pPr>
      <w:r>
        <w:t>Strategy</w:t>
      </w:r>
    </w:p>
    <w:p>
      <w:pPr>
        <w:pStyle w:val="ListBullet"/>
        <w:spacing w:after="40" w:before="40"/>
      </w:pPr>
      <w:r/>
      <w:r>
        <w:rPr>
          <w:b/>
        </w:rPr>
        <w:t>Unit Testing</w:t>
      </w:r>
      <w:r>
        <w:t>: Route controller modules are decoupled, allowing unit validation checks on database saves and password hashing.</w:t>
      </w:r>
    </w:p>
    <w:p>
      <w:pPr>
        <w:pStyle w:val="ListBullet"/>
        <w:spacing w:after="40" w:before="40"/>
      </w:pPr>
      <w:r/>
      <w:r>
        <w:rPr>
          <w:b/>
        </w:rPr>
        <w:t>Integration Testing</w:t>
      </w:r>
      <w:r>
        <w:t>: Postman testing catalogs verified token validation rules and correct status code updates (400, 401, 403, 404, 500).</w:t>
      </w:r>
    </w:p>
    <w:p>
      <w:pPr>
        <w:pStyle w:val="ListBullet"/>
        <w:spacing w:after="40" w:before="40"/>
      </w:pPr>
      <w:r/>
      <w:r>
        <w:rPr>
          <w:b/>
        </w:rPr>
        <w:t>User Acceptance (UAT)</w:t>
      </w:r>
      <w:r>
        <w:t>: End-to-end testing scenarios validated via user UI clicks.</w:t>
      </w:r>
    </w:p>
    <w:p>
      <w:pPr>
        <w:spacing w:after="80"/>
      </w:pPr>
    </w:p>
    <w:p>
      <w:pPr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pStyle w:val="Heading2"/>
      </w:pPr>
      <w:r>
        <w:t>11. Screenshots &amp; Demos</w:t>
      </w:r>
    </w:p>
    <w:p>
      <w:pPr>
        <w:spacing w:after="80"/>
      </w:pPr>
    </w:p>
    <w:p>
      <w:pPr>
        <w:pStyle w:val="Heading3"/>
      </w:pPr>
      <w:r>
        <w:t>Home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7729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screenshot_h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772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Home Page Screenshot</w:t>
      </w:r>
    </w:p>
    <w:p>
      <w:pPr>
        <w:spacing w:after="80"/>
      </w:pPr>
    </w:p>
    <w:p>
      <w:pPr>
        <w:pStyle w:val="Heading3"/>
      </w:pPr>
      <w:r>
        <w:t>Register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36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screenshot_regis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3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Register Screen</w:t>
      </w:r>
    </w:p>
    <w:p>
      <w:pPr>
        <w:spacing w:after="80"/>
      </w:pPr>
    </w:p>
    <w:p>
      <w:pPr>
        <w:pStyle w:val="Heading3"/>
      </w:pPr>
      <w:r>
        <w:t>Login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36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screenshot_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3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Login Screen</w:t>
      </w:r>
    </w:p>
    <w:p>
      <w:pPr>
        <w:spacing w:after="80"/>
      </w:pPr>
    </w:p>
    <w:p>
      <w:pPr>
        <w:pStyle w:val="Heading3"/>
      </w:pPr>
      <w:r>
        <w:t>Patient Dashboard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36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screenshot_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3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Dashboard Screen</w:t>
      </w:r>
    </w:p>
    <w:p>
      <w:pPr>
        <w:spacing w:after="80"/>
      </w:pPr>
    </w:p>
    <w:p>
      <w:pPr>
        <w:pStyle w:val="Heading3"/>
      </w:pPr>
      <w:r>
        <w:t>Doctors Listing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6797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screenshot_doctors_list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79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Doctors Listing Screen</w:t>
      </w:r>
    </w:p>
    <w:p>
      <w:pPr>
        <w:spacing w:after="80"/>
      </w:pPr>
    </w:p>
    <w:p>
      <w:pPr>
        <w:pStyle w:val="Heading3"/>
      </w:pPr>
      <w:r>
        <w:t>Doctor Details &amp; Calendar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612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screenshot_doctor_detail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1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Doctor Profile Screen</w:t>
      </w:r>
    </w:p>
    <w:p>
      <w:pPr>
        <w:spacing w:after="80"/>
      </w:pPr>
    </w:p>
    <w:p>
      <w:pPr>
        <w:pStyle w:val="Heading3"/>
      </w:pPr>
      <w:r>
        <w:t>Prescriptions &amp; Document Uploads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36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screenshot_documen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3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Medical Records Uploads Screen</w:t>
      </w:r>
    </w:p>
    <w:p>
      <w:pPr>
        <w:spacing w:after="80"/>
      </w:pPr>
    </w:p>
    <w:p>
      <w:pPr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pStyle w:val="Heading2"/>
      </w:pPr>
      <w:r>
        <w:t>12. Known Issues</w:t>
      </w:r>
    </w:p>
    <w:p>
      <w:pPr>
        <w:spacing w:after="80"/>
      </w:pPr>
    </w:p>
    <w:p>
      <w:pPr>
        <w:pStyle w:val="ListBullet"/>
        <w:spacing w:after="40" w:before="40"/>
      </w:pPr>
      <w:r/>
      <w:r>
        <w:rPr>
          <w:b/>
        </w:rPr>
        <w:t>Static File Cleanup</w:t>
      </w:r>
      <w:r>
        <w:t xml:space="preserve">: Deleting a document from the MongoDB collection deletes the DB record, but the static binary remains in </w:t>
      </w:r>
      <w:r>
        <w:rPr>
          <w:rFonts w:ascii="Courier New" w:hAnsi="Courier New"/>
          <w:color w:val="C7254E"/>
          <w:sz w:val="19"/>
        </w:rPr>
        <w:t>server/uploads/</w:t>
      </w:r>
      <w:r>
        <w:t xml:space="preserve"> directory until clean-up scripts are executed.</w:t>
      </w:r>
    </w:p>
    <w:p>
      <w:pPr>
        <w:pStyle w:val="ListBullet"/>
        <w:spacing w:after="40" w:before="40"/>
      </w:pPr>
      <w:r/>
      <w:r>
        <w:rPr>
          <w:b/>
        </w:rPr>
        <w:t>Concurrency Slots</w:t>
      </w:r>
      <w:r>
        <w:t>: Multiple patients booking the exact same time slot at the identical millisecond can create concurrent requests before mongoose model saves write validations.</w:t>
      </w:r>
    </w:p>
    <w:p>
      <w:pPr>
        <w:spacing w:after="80"/>
      </w:pPr>
    </w:p>
    <w:p>
      <w:pPr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pStyle w:val="Heading2"/>
      </w:pPr>
      <w:r>
        <w:t>13. Future Enhancements</w:t>
      </w:r>
    </w:p>
    <w:p>
      <w:pPr>
        <w:spacing w:after="80"/>
      </w:pPr>
    </w:p>
    <w:p>
      <w:pPr>
        <w:pStyle w:val="ListBullet"/>
        <w:spacing w:after="40" w:before="40"/>
      </w:pPr>
      <w:r/>
      <w:r>
        <w:rPr>
          <w:b/>
        </w:rPr>
        <w:t>Video Consultations</w:t>
      </w:r>
      <w:r>
        <w:t>: Integration of WebRTC logic for remote medical checks directly on the platform.</w:t>
      </w:r>
    </w:p>
    <w:p>
      <w:pPr>
        <w:pStyle w:val="ListBullet"/>
        <w:spacing w:after="40" w:before="40"/>
      </w:pPr>
      <w:r/>
      <w:r>
        <w:rPr>
          <w:b/>
        </w:rPr>
        <w:t>Automated SMS Alerts</w:t>
      </w:r>
      <w:r>
        <w:t>: Twilio gateway setup to remind patients of upcoming bookings.</w:t>
      </w:r>
    </w:p>
    <w:p>
      <w:pPr>
        <w:pStyle w:val="ListBullet"/>
        <w:spacing w:after="40" w:before="40"/>
      </w:pPr>
      <w:r/>
      <w:r>
        <w:rPr>
          <w:b/>
        </w:rPr>
        <w:t>Payment Integrations</w:t>
      </w:r>
      <w:r>
        <w:t>: Checkout integration to allow digital payments directly at scheduling checkout.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